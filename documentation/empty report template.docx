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950974" w14:paraId="0A1F7F48" w14:textId="77777777">
        <w:tc>
          <w:tcPr>
            <w:tcW w:w="8856" w:type="dxa"/>
          </w:tcPr>
          <w:p w14:paraId="050E2148" w14:textId="2E044550" w:rsidR="00950974" w:rsidRDefault="00950974" w:rsidP="00D63066">
            <w:pPr>
              <w:spacing w:after="175"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bookmarkStart w:id="0" w:name="_Hlk201601440"/>
            <w: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  <w:br/>
            </w:r>
            <w:r>
              <w:rPr>
                <w:noProof/>
              </w:rPr>
              <w:drawing>
                <wp:inline distT="0" distB="0" distL="0" distR="0" wp14:anchorId="74E3E414" wp14:editId="65B1C12F">
                  <wp:extent cx="5161280" cy="1674421"/>
                  <wp:effectExtent l="0" t="0" r="1270" b="2540"/>
                  <wp:docPr id="2058208094" name="Picture 2058208094" descr="Picture,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8208094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9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1719" cy="16745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308FF" w14:textId="77777777" w:rsidR="003D20E9" w:rsidRDefault="003D20E9" w:rsidP="00D63066">
      <w:pPr>
        <w:spacing w:after="175" w:line="257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3A1B3333" w14:textId="2DF97E53" w:rsidR="003D20E9" w:rsidRDefault="00383C07" w:rsidP="00383C07">
      <w:pPr>
        <w:spacing w:after="159" w:line="257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  <w:rtl/>
        </w:rPr>
      </w:pPr>
      <w:r w:rsidRPr="00383C07">
        <w:rPr>
          <w:rFonts w:ascii="Times New Roman" w:eastAsia="Times New Roman" w:hAnsi="Times New Roman" w:cs="Times New Roman"/>
          <w:b/>
          <w:bCs/>
          <w:color w:val="000000" w:themeColor="text1"/>
          <w:sz w:val="38"/>
          <w:szCs w:val="38"/>
        </w:rPr>
        <w:t xml:space="preserve">CCP6214 Algorithm Design and Analysis (2610) Assignment (40 marks) </w:t>
      </w:r>
      <w:r w:rsidR="00E368AC">
        <w:rPr>
          <w:rFonts w:ascii="Times New Roman" w:eastAsia="Times New Roman" w:hAnsi="Times New Roman" w:cs="Times New Roman"/>
          <w:b/>
          <w:bCs/>
          <w:color w:val="000000" w:themeColor="text1"/>
          <w:sz w:val="38"/>
          <w:szCs w:val="38"/>
        </w:rPr>
        <w:br/>
      </w:r>
    </w:p>
    <w:p w14:paraId="646521F4" w14:textId="728FD3AC" w:rsidR="003D20E9" w:rsidRDefault="003D20E9" w:rsidP="00D63066">
      <w:pPr>
        <w:spacing w:after="175" w:line="257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Lecture </w:t>
      </w:r>
      <w:r w:rsidR="00E368AC"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section</w:t>
      </w:r>
      <w:r w:rsidR="002979B4"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:</w:t>
      </w:r>
      <w:r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="00055981" w:rsidRPr="000633E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TC</w:t>
      </w:r>
      <w:r w:rsidR="00E368AC" w:rsidRPr="000633EB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1L</w:t>
      </w:r>
      <w:r w:rsidR="00E368AC"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br/>
        <w:t xml:space="preserve">Tutorial </w:t>
      </w:r>
      <w:r w:rsidR="00467339"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section </w:t>
      </w:r>
      <w:r w:rsidR="0046733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:TT4L</w:t>
      </w:r>
      <w:r w:rsidR="004E0710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br/>
      </w:r>
    </w:p>
    <w:p w14:paraId="72C58F7A" w14:textId="36309834" w:rsidR="003D20E9" w:rsidRPr="0010248D" w:rsidRDefault="003F0979" w:rsidP="001C3B19">
      <w:pPr>
        <w:spacing w:after="172" w:line="264" w:lineRule="auto"/>
        <w:ind w:left="10" w:hanging="10"/>
        <w:jc w:val="center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Group</w:t>
      </w:r>
      <w:r w:rsidR="003D20E9"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r w:rsidR="002979B4"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Number</w:t>
      </w:r>
      <w:r w:rsidR="000633EB"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r w:rsidR="002979B4"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:</w:t>
      </w:r>
      <w:r w:rsidR="003D20E9" w:rsidRPr="50428C2C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="0089606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5</w:t>
      </w:r>
      <w:r w:rsidR="00467339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br/>
      </w:r>
      <w:r w:rsidR="00467339"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Group ID :</w:t>
      </w:r>
      <w:r w:rsidR="00467339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</w:t>
      </w:r>
      <w:r w:rsidR="00C85FE9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TT3L_G0</w:t>
      </w:r>
      <w:r w:rsidR="00896061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5</w:t>
      </w:r>
      <w:r w:rsidR="0010248D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br/>
      </w:r>
    </w:p>
    <w:p w14:paraId="201E1ED4" w14:textId="7547A1EE" w:rsidR="003D20E9" w:rsidRPr="000633EB" w:rsidRDefault="003D20E9" w:rsidP="000633EB">
      <w:pPr>
        <w:spacing w:after="0" w:line="264" w:lineRule="auto"/>
        <w:ind w:left="11" w:hanging="1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  <w:lang w:val="en-MY"/>
        </w:rPr>
      </w:pPr>
      <w:r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Lecturer:</w:t>
      </w:r>
      <w:r w:rsidR="000633E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 </w:t>
      </w:r>
      <w:r w:rsidR="000633EB" w:rsidRPr="000633E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>Dr. Nur Erlida Binti Ruslan</w:t>
      </w:r>
    </w:p>
    <w:p w14:paraId="45526B8B" w14:textId="7A26AF21" w:rsidR="000633EB" w:rsidRDefault="000633EB" w:rsidP="000633EB">
      <w:pPr>
        <w:spacing w:after="0" w:line="264" w:lineRule="auto"/>
        <w:ind w:left="11" w:hanging="11"/>
        <w:jc w:val="center"/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 w:rsidRPr="000633EB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Group Leader Name:</w:t>
      </w:r>
      <w:r w:rsidRPr="000633EB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t xml:space="preserve"> Ahmed Siddig Adam Mohamed</w:t>
      </w:r>
      <w: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br/>
      </w:r>
    </w:p>
    <w:p w14:paraId="7227BA7D" w14:textId="77777777" w:rsidR="004E0710" w:rsidRPr="00DC19F6" w:rsidRDefault="003D20E9" w:rsidP="00DC19F6">
      <w:pPr>
        <w:spacing w:after="0" w:line="257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50428C2C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Prepared by:</w:t>
      </w:r>
      <w:bookmarkEnd w:id="0"/>
      <w:r w:rsidR="00DC19F6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0"/>
        <w:gridCol w:w="1500"/>
        <w:gridCol w:w="5336"/>
        <w:gridCol w:w="1360"/>
      </w:tblGrid>
      <w:tr w:rsidR="004E0710" w:rsidRPr="000633EB" w14:paraId="3D6CEE01" w14:textId="77777777" w:rsidTr="000633EB">
        <w:trPr>
          <w:jc w:val="center"/>
        </w:trPr>
        <w:tc>
          <w:tcPr>
            <w:tcW w:w="660" w:type="dxa"/>
            <w:shd w:val="clear" w:color="auto" w:fill="D9D9D9" w:themeFill="background1" w:themeFillShade="D9"/>
          </w:tcPr>
          <w:p w14:paraId="1221C8FE" w14:textId="3788EF3E" w:rsidR="004E0710" w:rsidRPr="000633EB" w:rsidRDefault="00080728" w:rsidP="00DC19F6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</w:rPr>
              <w:t>No</w:t>
            </w:r>
          </w:p>
        </w:tc>
        <w:tc>
          <w:tcPr>
            <w:tcW w:w="1500" w:type="dxa"/>
            <w:shd w:val="clear" w:color="auto" w:fill="D9D9D9" w:themeFill="background1" w:themeFillShade="D9"/>
          </w:tcPr>
          <w:p w14:paraId="35286E86" w14:textId="75CCD2E2" w:rsidR="004E0710" w:rsidRPr="000633EB" w:rsidRDefault="00EA49F0" w:rsidP="00DC19F6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</w:rPr>
              <w:t>Student ID</w:t>
            </w:r>
          </w:p>
        </w:tc>
        <w:tc>
          <w:tcPr>
            <w:tcW w:w="5336" w:type="dxa"/>
            <w:shd w:val="clear" w:color="auto" w:fill="D9D9D9" w:themeFill="background1" w:themeFillShade="D9"/>
          </w:tcPr>
          <w:p w14:paraId="6B24D1A2" w14:textId="400863D1" w:rsidR="004E0710" w:rsidRPr="000633EB" w:rsidRDefault="00EA49F0" w:rsidP="00DC19F6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</w:rPr>
              <w:t>Student Name</w:t>
            </w:r>
          </w:p>
        </w:tc>
        <w:tc>
          <w:tcPr>
            <w:tcW w:w="1360" w:type="dxa"/>
            <w:shd w:val="clear" w:color="auto" w:fill="D9D9D9" w:themeFill="background1" w:themeFillShade="D9"/>
          </w:tcPr>
          <w:p w14:paraId="7E8B3493" w14:textId="31378BB7" w:rsidR="004E0710" w:rsidRPr="000633EB" w:rsidRDefault="00730725" w:rsidP="00730725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</w:rPr>
              <w:t>Task percentage</w:t>
            </w:r>
          </w:p>
        </w:tc>
      </w:tr>
      <w:tr w:rsidR="004E0710" w:rsidRPr="000633EB" w14:paraId="49FB1BE0" w14:textId="77777777" w:rsidTr="000633EB">
        <w:trPr>
          <w:jc w:val="center"/>
        </w:trPr>
        <w:tc>
          <w:tcPr>
            <w:tcW w:w="660" w:type="dxa"/>
          </w:tcPr>
          <w:p w14:paraId="16F366EB" w14:textId="652F9184" w:rsidR="004E0710" w:rsidRPr="000633EB" w:rsidRDefault="00EA49F0" w:rsidP="00DC19F6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500" w:type="dxa"/>
          </w:tcPr>
          <w:p w14:paraId="12C014F3" w14:textId="675267F3" w:rsidR="004E0710" w:rsidRPr="000633EB" w:rsidRDefault="000633EB" w:rsidP="00DC19F6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</w:rPr>
              <w:t>241UC240QK</w:t>
            </w:r>
          </w:p>
        </w:tc>
        <w:tc>
          <w:tcPr>
            <w:tcW w:w="5336" w:type="dxa"/>
          </w:tcPr>
          <w:p w14:paraId="6DF05E01" w14:textId="082B8EC2" w:rsidR="004E0710" w:rsidRPr="000633EB" w:rsidRDefault="000633EB" w:rsidP="00B679E4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</w:rPr>
              <w:t>AL-MAWERI, EBRAHIM MOHAMMED ABDULLAH</w:t>
            </w:r>
          </w:p>
        </w:tc>
        <w:tc>
          <w:tcPr>
            <w:tcW w:w="1360" w:type="dxa"/>
          </w:tcPr>
          <w:p w14:paraId="39534141" w14:textId="3B69D3A9" w:rsidR="004E0710" w:rsidRPr="000633EB" w:rsidRDefault="000633EB" w:rsidP="00DC19F6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100%</w:t>
            </w:r>
          </w:p>
        </w:tc>
      </w:tr>
      <w:tr w:rsidR="000633EB" w:rsidRPr="000633EB" w14:paraId="2D42FB29" w14:textId="77777777" w:rsidTr="000633EB">
        <w:trPr>
          <w:jc w:val="center"/>
        </w:trPr>
        <w:tc>
          <w:tcPr>
            <w:tcW w:w="660" w:type="dxa"/>
          </w:tcPr>
          <w:p w14:paraId="4169423B" w14:textId="6CEE7467" w:rsidR="000633EB" w:rsidRPr="000633EB" w:rsidRDefault="000633EB" w:rsidP="000633EB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1500" w:type="dxa"/>
          </w:tcPr>
          <w:p w14:paraId="7E1EB3D0" w14:textId="5F6ACD76" w:rsidR="000633EB" w:rsidRPr="000633EB" w:rsidRDefault="000633EB" w:rsidP="000633EB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</w:rPr>
              <w:t>241UC240H5</w:t>
            </w:r>
          </w:p>
        </w:tc>
        <w:tc>
          <w:tcPr>
            <w:tcW w:w="5336" w:type="dxa"/>
          </w:tcPr>
          <w:p w14:paraId="7AE51F5B" w14:textId="3056D4CE" w:rsidR="000633EB" w:rsidRPr="000633EB" w:rsidRDefault="000633EB" w:rsidP="000633EB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</w:rPr>
              <w:t>AHMED SIDDIG ADAM MOHAMED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 </w:t>
            </w:r>
            <w:r w:rsidRPr="00063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</w:rPr>
              <w:t>(Leader)</w:t>
            </w:r>
          </w:p>
        </w:tc>
        <w:tc>
          <w:tcPr>
            <w:tcW w:w="1360" w:type="dxa"/>
          </w:tcPr>
          <w:p w14:paraId="42F0DC5F" w14:textId="17C92CA2" w:rsidR="000633EB" w:rsidRPr="000633EB" w:rsidRDefault="000633EB" w:rsidP="000633EB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100%</w:t>
            </w:r>
          </w:p>
        </w:tc>
      </w:tr>
      <w:tr w:rsidR="000633EB" w:rsidRPr="000633EB" w14:paraId="353898BD" w14:textId="77777777" w:rsidTr="000633EB">
        <w:trPr>
          <w:jc w:val="center"/>
        </w:trPr>
        <w:tc>
          <w:tcPr>
            <w:tcW w:w="660" w:type="dxa"/>
          </w:tcPr>
          <w:p w14:paraId="7DAA14C7" w14:textId="12F49280" w:rsidR="000633EB" w:rsidRPr="000633EB" w:rsidRDefault="000633EB" w:rsidP="000633EB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1500" w:type="dxa"/>
          </w:tcPr>
          <w:p w14:paraId="00EC220A" w14:textId="5EF12BF0" w:rsidR="000633EB" w:rsidRPr="000633EB" w:rsidRDefault="000633EB" w:rsidP="000633EB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</w:rPr>
              <w:t>251UC25085</w:t>
            </w:r>
          </w:p>
        </w:tc>
        <w:tc>
          <w:tcPr>
            <w:tcW w:w="5336" w:type="dxa"/>
          </w:tcPr>
          <w:p w14:paraId="7DE283F7" w14:textId="495F5592" w:rsidR="000633EB" w:rsidRPr="000633EB" w:rsidRDefault="000633EB" w:rsidP="000633EB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</w:rPr>
              <w:t>MOHAMMED, MOHAMMED ABDULAZIZ</w:t>
            </w:r>
          </w:p>
        </w:tc>
        <w:tc>
          <w:tcPr>
            <w:tcW w:w="1360" w:type="dxa"/>
          </w:tcPr>
          <w:p w14:paraId="75ED8C9F" w14:textId="4896C321" w:rsidR="000633EB" w:rsidRPr="000633EB" w:rsidRDefault="000633EB" w:rsidP="000633EB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100%</w:t>
            </w:r>
          </w:p>
        </w:tc>
      </w:tr>
      <w:tr w:rsidR="000633EB" w:rsidRPr="000633EB" w14:paraId="6FBE130B" w14:textId="77777777" w:rsidTr="000633EB">
        <w:trPr>
          <w:jc w:val="center"/>
        </w:trPr>
        <w:tc>
          <w:tcPr>
            <w:tcW w:w="660" w:type="dxa"/>
          </w:tcPr>
          <w:p w14:paraId="57485091" w14:textId="7D67A637" w:rsidR="000633EB" w:rsidRPr="000633EB" w:rsidRDefault="000633EB" w:rsidP="000633EB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1500" w:type="dxa"/>
          </w:tcPr>
          <w:p w14:paraId="0C47B693" w14:textId="77777777" w:rsidR="000633EB" w:rsidRPr="000633EB" w:rsidRDefault="000633EB" w:rsidP="000633EB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5336" w:type="dxa"/>
          </w:tcPr>
          <w:p w14:paraId="3633EE75" w14:textId="77777777" w:rsidR="000633EB" w:rsidRPr="000633EB" w:rsidRDefault="000633EB" w:rsidP="000633EB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  <w:tc>
          <w:tcPr>
            <w:tcW w:w="1360" w:type="dxa"/>
          </w:tcPr>
          <w:p w14:paraId="014FDC2B" w14:textId="77777777" w:rsidR="000633EB" w:rsidRPr="000633EB" w:rsidRDefault="000633EB" w:rsidP="000633EB">
            <w:pPr>
              <w:spacing w:line="257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</w:rPr>
            </w:pPr>
          </w:p>
        </w:tc>
      </w:tr>
    </w:tbl>
    <w:p w14:paraId="755F3D30" w14:textId="6797F8E0" w:rsidR="00694754" w:rsidRDefault="00694754" w:rsidP="00DC19F6">
      <w:pPr>
        <w:spacing w:after="0" w:line="257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779F6CA" w14:textId="77777777" w:rsidR="000633EB" w:rsidRDefault="00694754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92876970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FBBB3A8" w14:textId="286D53D5" w:rsidR="00BA2A69" w:rsidRDefault="00BA2A69">
          <w:pPr>
            <w:pStyle w:val="TOCHeading"/>
          </w:pPr>
          <w:r>
            <w:t>Table of Contents</w:t>
          </w:r>
        </w:p>
        <w:p w14:paraId="3FD9DCCA" w14:textId="6D5E57D6" w:rsidR="00823C8A" w:rsidRDefault="00BA2A69">
          <w:pPr>
            <w:pStyle w:val="TOC1"/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352821" w:history="1">
            <w:r w:rsidR="00823C8A" w:rsidRPr="00783411">
              <w:rPr>
                <w:rStyle w:val="Hyperlink"/>
                <w:noProof/>
              </w:rPr>
              <w:t>Marksheet Checklist</w:t>
            </w:r>
            <w:r w:rsidR="00823C8A">
              <w:rPr>
                <w:noProof/>
                <w:webHidden/>
              </w:rPr>
              <w:tab/>
            </w:r>
            <w:r w:rsidR="00823C8A">
              <w:rPr>
                <w:noProof/>
                <w:webHidden/>
              </w:rPr>
              <w:fldChar w:fldCharType="begin"/>
            </w:r>
            <w:r w:rsidR="00823C8A">
              <w:rPr>
                <w:noProof/>
                <w:webHidden/>
              </w:rPr>
              <w:instrText xml:space="preserve"> PAGEREF _Toc232352821 \h </w:instrText>
            </w:r>
            <w:r w:rsidR="00823C8A">
              <w:rPr>
                <w:noProof/>
                <w:webHidden/>
              </w:rPr>
            </w:r>
            <w:r w:rsidR="00823C8A">
              <w:rPr>
                <w:noProof/>
                <w:webHidden/>
              </w:rPr>
              <w:fldChar w:fldCharType="separate"/>
            </w:r>
            <w:r w:rsidR="00823C8A">
              <w:rPr>
                <w:noProof/>
                <w:webHidden/>
              </w:rPr>
              <w:t>5</w:t>
            </w:r>
            <w:r w:rsidR="00823C8A">
              <w:rPr>
                <w:noProof/>
                <w:webHidden/>
              </w:rPr>
              <w:fldChar w:fldCharType="end"/>
            </w:r>
          </w:hyperlink>
        </w:p>
        <w:p w14:paraId="23F7F738" w14:textId="15B1DC49" w:rsidR="00823C8A" w:rsidRDefault="00823C8A">
          <w:pPr>
            <w:pStyle w:val="TOC1"/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22" w:history="1">
            <w:r w:rsidRPr="00783411">
              <w:rPr>
                <w:rStyle w:val="Hyperlink"/>
                <w:noProof/>
              </w:rPr>
              <w:t>Task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3DDE8" w14:textId="75096D65" w:rsidR="00823C8A" w:rsidRDefault="00823C8A">
          <w:pPr>
            <w:pStyle w:val="TOC1"/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23" w:history="1">
            <w:r w:rsidRPr="00783411">
              <w:rPr>
                <w:rStyle w:val="Hyperlink"/>
                <w:noProof/>
              </w:rPr>
              <w:t>Q1 – Dataset Generator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500D2" w14:textId="4D7B7B90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24" w:history="1">
            <w:r w:rsidRPr="00783411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D55B9" w14:textId="57ED4FDD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25" w:history="1">
            <w:r w:rsidRPr="00783411">
              <w:rPr>
                <w:rStyle w:val="Hyperlink"/>
                <w:noProof/>
              </w:rPr>
              <w:t>Dataset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E8774" w14:textId="7E347A06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26" w:history="1">
            <w:r w:rsidRPr="00783411">
              <w:rPr>
                <w:rStyle w:val="Hyperlink"/>
                <w:noProof/>
              </w:rPr>
              <w:t>Seed Number 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F4089" w14:textId="57D1991B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27" w:history="1">
            <w:r w:rsidRPr="00783411">
              <w:rPr>
                <w:rStyle w:val="Hyperlink"/>
                <w:noProof/>
              </w:rPr>
              <w:t>Dataset Generation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BA7FB" w14:textId="4EA6F79E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28" w:history="1">
            <w:r w:rsidRPr="00783411">
              <w:rPr>
                <w:rStyle w:val="Hyperlink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8045A" w14:textId="32A9C664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29" w:history="1">
            <w:r w:rsidRPr="00783411">
              <w:rPr>
                <w:rStyle w:val="Hyperlink"/>
                <w:noProof/>
              </w:rPr>
              <w:t>Sample Input/Output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BC510" w14:textId="6F48ED76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30" w:history="1">
            <w:r w:rsidRPr="00783411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3E4E2" w14:textId="0C6777EE" w:rsidR="00823C8A" w:rsidRDefault="00823C8A">
          <w:pPr>
            <w:pStyle w:val="TOC1"/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31" w:history="1">
            <w:r w:rsidRPr="00783411">
              <w:rPr>
                <w:rStyle w:val="Hyperlink"/>
                <w:noProof/>
              </w:rPr>
              <w:t>Q2 – Radix Sort (LSD)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0856C" w14:textId="11B96B99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32" w:history="1">
            <w:r w:rsidRPr="00783411">
              <w:rPr>
                <w:rStyle w:val="Hyperlink"/>
                <w:noProof/>
              </w:rPr>
              <w:t>Algorithm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B5979" w14:textId="63F09754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33" w:history="1">
            <w:r w:rsidRPr="00783411">
              <w:rPr>
                <w:rStyle w:val="Hyperlink"/>
                <w:noProof/>
              </w:rPr>
              <w:t>Time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5D9B" w14:textId="7B2E6A28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34" w:history="1">
            <w:r w:rsidRPr="00783411">
              <w:rPr>
                <w:rStyle w:val="Hyperlink"/>
                <w:noProof/>
              </w:rPr>
              <w:t>Space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7FDD1" w14:textId="54AFFB75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35" w:history="1">
            <w:r w:rsidRPr="00783411">
              <w:rPr>
                <w:rStyle w:val="Hyperlink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11429" w14:textId="274A4D38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36" w:history="1">
            <w:r w:rsidRPr="00783411">
              <w:rPr>
                <w:rStyle w:val="Hyperlink"/>
                <w:noProof/>
              </w:rPr>
              <w:t>Step-by-Step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75E9" w14:textId="3F15246C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37" w:history="1">
            <w:r w:rsidRPr="00783411">
              <w:rPr>
                <w:rStyle w:val="Hyperlink"/>
                <w:noProof/>
              </w:rPr>
              <w:t>Runtime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B3FCA" w14:textId="405653A6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38" w:history="1">
            <w:r w:rsidRPr="00783411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B018C" w14:textId="3B4EF2B0" w:rsidR="00823C8A" w:rsidRDefault="00823C8A">
          <w:pPr>
            <w:pStyle w:val="TOC1"/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39" w:history="1">
            <w:r w:rsidRPr="00783411">
              <w:rPr>
                <w:rStyle w:val="Hyperlink"/>
                <w:noProof/>
              </w:rPr>
              <w:t>Q3 – Heap Sort (Max Heap)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7378B" w14:textId="2F1102CC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40" w:history="1">
            <w:r w:rsidRPr="00783411">
              <w:rPr>
                <w:rStyle w:val="Hyperlink"/>
                <w:noProof/>
              </w:rPr>
              <w:t>Algorithm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AA79C" w14:textId="6D1AE808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41" w:history="1">
            <w:r w:rsidRPr="00783411">
              <w:rPr>
                <w:rStyle w:val="Hyperlink"/>
                <w:noProof/>
              </w:rPr>
              <w:t>Time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CFCE4" w14:textId="29A9B921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42" w:history="1">
            <w:r w:rsidRPr="00783411">
              <w:rPr>
                <w:rStyle w:val="Hyperlink"/>
                <w:noProof/>
              </w:rPr>
              <w:t>Space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E7BEA" w14:textId="1BBCE34F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43" w:history="1">
            <w:r w:rsidRPr="00783411">
              <w:rPr>
                <w:rStyle w:val="Hyperlink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4859F" w14:textId="2FA9A9A9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44" w:history="1">
            <w:r w:rsidRPr="00783411">
              <w:rPr>
                <w:rStyle w:val="Hyperlink"/>
                <w:noProof/>
              </w:rPr>
              <w:t>Step-by-Step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6CE6C" w14:textId="62FC8EC0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45" w:history="1">
            <w:r w:rsidRPr="00783411">
              <w:rPr>
                <w:rStyle w:val="Hyperlink"/>
                <w:noProof/>
              </w:rPr>
              <w:t>Runtime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9DEC6" w14:textId="4767E33B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46" w:history="1">
            <w:r w:rsidRPr="00783411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42E18" w14:textId="4D01B919" w:rsidR="00823C8A" w:rsidRDefault="00823C8A">
          <w:pPr>
            <w:pStyle w:val="TOC1"/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47" w:history="1">
            <w:r w:rsidRPr="00783411">
              <w:rPr>
                <w:rStyle w:val="Hyperlink"/>
                <w:noProof/>
              </w:rPr>
              <w:t>Q4 – Hash Table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9123A" w14:textId="2A1E23C1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48" w:history="1">
            <w:r w:rsidRPr="00783411">
              <w:rPr>
                <w:rStyle w:val="Hyperlink"/>
                <w:noProof/>
              </w:rPr>
              <w:t>Algorithm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D2E2A" w14:textId="160EE883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49" w:history="1">
            <w:r w:rsidRPr="00783411">
              <w:rPr>
                <w:rStyle w:val="Hyperlink"/>
                <w:noProof/>
              </w:rPr>
              <w:t>Hash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0B4BC" w14:textId="2F4B511F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50" w:history="1">
            <w:r w:rsidRPr="00783411">
              <w:rPr>
                <w:rStyle w:val="Hyperlink"/>
                <w:noProof/>
              </w:rPr>
              <w:t>Collision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261F8" w14:textId="34DF36FF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51" w:history="1">
            <w:r w:rsidRPr="00783411">
              <w:rPr>
                <w:rStyle w:val="Hyperlink"/>
                <w:noProof/>
              </w:rPr>
              <w:t>Best Case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5407C" w14:textId="2A61C207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52" w:history="1">
            <w:r w:rsidRPr="00783411">
              <w:rPr>
                <w:rStyle w:val="Hyperlink"/>
                <w:noProof/>
              </w:rPr>
              <w:t>Average Case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7A345" w14:textId="2CC689A0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53" w:history="1">
            <w:r w:rsidRPr="00783411">
              <w:rPr>
                <w:rStyle w:val="Hyperlink"/>
                <w:noProof/>
              </w:rPr>
              <w:t>Worst Case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F8030" w14:textId="5E10EE40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54" w:history="1">
            <w:r w:rsidRPr="00783411">
              <w:rPr>
                <w:rStyle w:val="Hyperlink"/>
                <w:noProof/>
              </w:rPr>
              <w:t>Time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5570C" w14:textId="35909CEC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55" w:history="1">
            <w:r w:rsidRPr="00783411">
              <w:rPr>
                <w:rStyle w:val="Hyperlink"/>
                <w:noProof/>
              </w:rPr>
              <w:t>Space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96E9B" w14:textId="593C936F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56" w:history="1">
            <w:r w:rsidRPr="00783411">
              <w:rPr>
                <w:rStyle w:val="Hyperlink"/>
                <w:noProof/>
              </w:rPr>
              <w:t>Code Explanation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504E7" w14:textId="4FC56033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57" w:history="1">
            <w:r w:rsidRPr="00783411">
              <w:rPr>
                <w:rStyle w:val="Hyperlink"/>
                <w:noProof/>
              </w:rPr>
              <w:t>Runtime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9EE88" w14:textId="7635CC86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58" w:history="1">
            <w:r w:rsidRPr="00783411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09E5D" w14:textId="1A85A58B" w:rsidR="00823C8A" w:rsidRDefault="00823C8A">
          <w:pPr>
            <w:pStyle w:val="TOC1"/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59" w:history="1">
            <w:r w:rsidRPr="00783411">
              <w:rPr>
                <w:rStyle w:val="Hyperlink"/>
                <w:noProof/>
              </w:rPr>
              <w:t>Q5 – Conclusion &amp; AVL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83027" w14:textId="089160FD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60" w:history="1">
            <w:r w:rsidRPr="00783411">
              <w:rPr>
                <w:rStyle w:val="Hyperlink"/>
                <w:noProof/>
              </w:rPr>
              <w:t>Findings on Same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BFDE5" w14:textId="2BFC85B8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61" w:history="1">
            <w:r w:rsidRPr="00783411">
              <w:rPr>
                <w:rStyle w:val="Hyperlink"/>
                <w:noProof/>
              </w:rPr>
              <w:t>Best Sorting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7F6BB" w14:textId="2870F57C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62" w:history="1">
            <w:r w:rsidRPr="00783411">
              <w:rPr>
                <w:rStyle w:val="Hyperlink"/>
                <w:noProof/>
              </w:rPr>
              <w:t>Radix Sort vs Heap Sort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15B25" w14:textId="0E2C23E9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63" w:history="1">
            <w:r w:rsidRPr="00783411">
              <w:rPr>
                <w:rStyle w:val="Hyperlink"/>
                <w:noProof/>
              </w:rPr>
              <w:t>AVL Tree (Array-Based) vs AVL Tree (Linked List-Based)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273E7" w14:textId="619AE90F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64" w:history="1">
            <w:r w:rsidRPr="00783411">
              <w:rPr>
                <w:rStyle w:val="Hyperlink"/>
                <w:noProof/>
              </w:rPr>
              <w:t>Final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56079" w14:textId="08962487" w:rsidR="00823C8A" w:rsidRDefault="00823C8A">
          <w:pPr>
            <w:pStyle w:val="TOC1"/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65" w:history="1">
            <w:r w:rsidRPr="00783411">
              <w:rPr>
                <w:rStyle w:val="Hyperlink"/>
                <w:noProof/>
              </w:rPr>
              <w:t>Q6 – Documentation and Completeness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2EFF4" w14:textId="4C5194F2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66" w:history="1">
            <w:r w:rsidRPr="00783411">
              <w:rPr>
                <w:rStyle w:val="Hyperlink"/>
                <w:noProof/>
              </w:rPr>
              <w:t>Source Code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C2FFE" w14:textId="57787F1C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67" w:history="1">
            <w:r w:rsidRPr="00783411">
              <w:rPr>
                <w:rStyle w:val="Hyperlink"/>
                <w:noProof/>
              </w:rPr>
              <w:t>Output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A00A3" w14:textId="5B5CE3A9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68" w:history="1">
            <w:r w:rsidRPr="00783411">
              <w:rPr>
                <w:rStyle w:val="Hyperlink"/>
                <w:noProof/>
              </w:rPr>
              <w:t>Dataset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72D22" w14:textId="4E69AC01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69" w:history="1">
            <w:r w:rsidRPr="00783411">
              <w:rPr>
                <w:rStyle w:val="Hyperlink"/>
                <w:noProof/>
              </w:rPr>
              <w:t>Naming Convention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B2281" w14:textId="4634A364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70" w:history="1">
            <w:r w:rsidRPr="00783411">
              <w:rPr>
                <w:rStyle w:val="Hyperlink"/>
                <w:noProof/>
              </w:rPr>
              <w:t>Assignment Requirement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78EB2" w14:textId="2CD8D0BA" w:rsidR="00823C8A" w:rsidRDefault="00823C8A">
          <w:pPr>
            <w:pStyle w:val="TOC1"/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71" w:history="1">
            <w:r w:rsidRPr="00783411">
              <w:rPr>
                <w:rStyle w:val="Hyperlink"/>
                <w:noProof/>
              </w:rPr>
              <w:t>Q7 – Experiment Results and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A28B8" w14:textId="7BEF9566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72" w:history="1">
            <w:r w:rsidRPr="00783411">
              <w:rPr>
                <w:rStyle w:val="Hyperlink"/>
                <w:noProof/>
              </w:rPr>
              <w:t>Experiment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8DD75" w14:textId="03196EAD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73" w:history="1">
            <w:r w:rsidRPr="00783411">
              <w:rPr>
                <w:rStyle w:val="Hyperlink"/>
                <w:noProof/>
              </w:rPr>
              <w:t>Compiler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49757" w14:textId="790C36F9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74" w:history="1">
            <w:r w:rsidRPr="00783411">
              <w:rPr>
                <w:rStyle w:val="Hyperlink"/>
                <w:noProof/>
              </w:rPr>
              <w:t>Dataset Sizes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A32C" w14:textId="4BB3394B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75" w:history="1">
            <w:r w:rsidRPr="00783411">
              <w:rPr>
                <w:rStyle w:val="Hyperlink"/>
                <w:noProof/>
              </w:rPr>
              <w:t>Radix Sort Results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69C29" w14:textId="4C88EADD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76" w:history="1">
            <w:r w:rsidRPr="00783411">
              <w:rPr>
                <w:rStyle w:val="Hyperlink"/>
                <w:noProof/>
              </w:rPr>
              <w:t>Heap Sort Results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1AE2E" w14:textId="116BBD11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77" w:history="1">
            <w:r w:rsidRPr="00783411">
              <w:rPr>
                <w:rStyle w:val="Hyperlink"/>
                <w:noProof/>
              </w:rPr>
              <w:t>Hash Table Results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3FA04" w14:textId="6D414AD0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78" w:history="1">
            <w:r w:rsidRPr="00783411">
              <w:rPr>
                <w:rStyle w:val="Hyperlink"/>
                <w:noProof/>
              </w:rPr>
              <w:t>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B6D73" w14:textId="38B6BE62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79" w:history="1">
            <w:r w:rsidRPr="00783411">
              <w:rPr>
                <w:rStyle w:val="Hyperlink"/>
                <w:noProof/>
              </w:rPr>
              <w:t>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2DAAD" w14:textId="3F0A6A27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80" w:history="1">
            <w:r w:rsidRPr="00783411">
              <w:rPr>
                <w:rStyle w:val="Hyperlink"/>
                <w:noProof/>
              </w:rPr>
              <w:t>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BE91A" w14:textId="7CEC7FCF" w:rsidR="00823C8A" w:rsidRDefault="00823C8A">
          <w:pPr>
            <w:pStyle w:val="TOC1"/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81" w:history="1">
            <w:r w:rsidRPr="00783411">
              <w:rPr>
                <w:rStyle w:val="Hyperlink"/>
                <w:noProof/>
              </w:rPr>
              <w:t>Q8 – Demo and Interview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6481" w14:textId="725F13C4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82" w:history="1">
            <w:r w:rsidRPr="00783411">
              <w:rPr>
                <w:rStyle w:val="Hyperlink"/>
                <w:noProof/>
              </w:rPr>
              <w:t>Demo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EB5CD" w14:textId="6E2836E0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83" w:history="1">
            <w:r w:rsidRPr="00783411">
              <w:rPr>
                <w:rStyle w:val="Hyperlink"/>
                <w:noProof/>
              </w:rPr>
              <w:t>Demo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16CEF" w14:textId="573E698D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84" w:history="1">
            <w:r w:rsidRPr="00783411">
              <w:rPr>
                <w:rStyle w:val="Hyperlink"/>
                <w:noProof/>
              </w:rPr>
              <w:t>Common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7D0982" w14:textId="6C377718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85" w:history="1">
            <w:r w:rsidRPr="00783411">
              <w:rPr>
                <w:rStyle w:val="Hyperlink"/>
                <w:noProof/>
              </w:rPr>
              <w:t>Code Walkthrough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27D4C" w14:textId="18434C86" w:rsidR="00823C8A" w:rsidRDefault="00823C8A">
          <w:pPr>
            <w:pStyle w:val="TOC1"/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86" w:history="1">
            <w:r w:rsidRPr="00783411">
              <w:rPr>
                <w:rStyle w:val="Hyperlink"/>
                <w:noProof/>
              </w:rPr>
              <w:t>Hardware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D8182" w14:textId="45AC2C89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87" w:history="1">
            <w:r w:rsidRPr="00783411">
              <w:rPr>
                <w:rStyle w:val="Hyperlink"/>
                <w:noProof/>
              </w:rPr>
              <w:t>Ahmed PC Specs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E3B35" w14:textId="113AC57E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88" w:history="1">
            <w:r w:rsidRPr="00783411">
              <w:rPr>
                <w:rStyle w:val="Hyperlink"/>
                <w:noProof/>
              </w:rPr>
              <w:t>Al-Maweri PC Specs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23813" w14:textId="0A51C1CA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89" w:history="1">
            <w:r w:rsidRPr="00783411">
              <w:rPr>
                <w:rStyle w:val="Hyperlink"/>
                <w:noProof/>
              </w:rPr>
              <w:t>Mohammed PC Specs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DDFE3" w14:textId="4F58A9D1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90" w:history="1">
            <w:r w:rsidRPr="00783411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2B6AB" w14:textId="62F36A1D" w:rsidR="00823C8A" w:rsidRDefault="00823C8A">
          <w:pPr>
            <w:pStyle w:val="TOC1"/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91" w:history="1">
            <w:r w:rsidRPr="00783411">
              <w:rPr>
                <w:rStyle w:val="Hyperlink"/>
                <w:noProof/>
              </w:rPr>
              <w:t>OneDrive Link for Large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6A898" w14:textId="7A9F531D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92" w:history="1">
            <w:r w:rsidRPr="00783411">
              <w:rPr>
                <w:rStyle w:val="Hyperlink"/>
                <w:noProof/>
              </w:rPr>
              <w:t>Dataset Files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EAD54" w14:textId="54E2EA11" w:rsidR="00823C8A" w:rsidRDefault="00823C8A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93" w:history="1">
            <w:r w:rsidRPr="00783411">
              <w:rPr>
                <w:rStyle w:val="Hyperlink"/>
                <w:noProof/>
              </w:rPr>
              <w:t>Output Files Link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C4EC0" w14:textId="7B78D5D6" w:rsidR="00823C8A" w:rsidRDefault="00823C8A">
          <w:pPr>
            <w:pStyle w:val="TOC1"/>
            <w:rPr>
              <w:noProof/>
              <w:kern w:val="2"/>
              <w:sz w:val="24"/>
              <w:szCs w:val="24"/>
              <w:lang w:val="en-MY" w:eastAsia="en-MY"/>
              <w14:ligatures w14:val="standardContextual"/>
            </w:rPr>
          </w:pPr>
          <w:hyperlink w:anchor="_Toc232352894" w:history="1">
            <w:r w:rsidRPr="00783411">
              <w:rPr>
                <w:rStyle w:val="Hyperlink"/>
                <w:noProof/>
              </w:rPr>
              <w:t>Citations and References (APA 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_Toc232352894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8416B" w14:textId="2305F06C" w:rsidR="00BA2A69" w:rsidRDefault="00BA2A69">
          <w:r>
            <w:rPr>
              <w:b/>
              <w:bCs/>
              <w:noProof/>
            </w:rPr>
            <w:fldChar w:fldCharType="end"/>
          </w:r>
        </w:p>
      </w:sdtContent>
    </w:sdt>
    <w:p w14:paraId="4AAD08C9" w14:textId="03253190" w:rsidR="00BA2A69" w:rsidRDefault="00BA2A69" w:rsidP="00BA2A69"/>
    <w:p w14:paraId="6B36F191" w14:textId="77777777" w:rsidR="00BA2A69" w:rsidRDefault="00BA2A69" w:rsidP="00BA2A69">
      <w:r>
        <w:br w:type="page"/>
      </w:r>
    </w:p>
    <w:p w14:paraId="35DE2CC1" w14:textId="77777777" w:rsidR="00BA2A69" w:rsidRDefault="00BA2A69" w:rsidP="00BA2A69">
      <w:pPr>
        <w:pStyle w:val="Heading1"/>
      </w:pPr>
      <w:bookmarkStart w:id="1" w:name="_Toc232352821"/>
      <w:r>
        <w:lastRenderedPageBreak/>
        <w:t>Marksheet Checklist</w:t>
      </w:r>
      <w:bookmarkEnd w:id="1"/>
    </w:p>
    <w:p w14:paraId="6E27C8FA" w14:textId="77777777" w:rsidR="00BA2A69" w:rsidRPr="00C00E1A" w:rsidRDefault="00BA2A69" w:rsidP="00BA2A69">
      <w:pP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4579"/>
        <w:gridCol w:w="963"/>
        <w:gridCol w:w="2177"/>
      </w:tblGrid>
      <w:tr w:rsidR="00BA2A69" w14:paraId="0FF60B5E" w14:textId="77777777" w:rsidTr="003D5F24">
        <w:tc>
          <w:tcPr>
            <w:tcW w:w="1137" w:type="dxa"/>
            <w:shd w:val="clear" w:color="auto" w:fill="BFBFBF" w:themeFill="background1" w:themeFillShade="BF"/>
            <w:vAlign w:val="center"/>
          </w:tcPr>
          <w:p w14:paraId="0756076D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MY"/>
              </w:rPr>
              <w:t>Question</w:t>
            </w:r>
          </w:p>
        </w:tc>
        <w:tc>
          <w:tcPr>
            <w:tcW w:w="4641" w:type="dxa"/>
            <w:shd w:val="clear" w:color="auto" w:fill="BFBFBF" w:themeFill="background1" w:themeFillShade="BF"/>
            <w:vAlign w:val="center"/>
          </w:tcPr>
          <w:p w14:paraId="0A678398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MY"/>
              </w:rPr>
              <w:t>Criteria</w:t>
            </w:r>
          </w:p>
        </w:tc>
        <w:tc>
          <w:tcPr>
            <w:tcW w:w="875" w:type="dxa"/>
            <w:shd w:val="clear" w:color="auto" w:fill="BFBFBF" w:themeFill="background1" w:themeFillShade="BF"/>
            <w:vAlign w:val="center"/>
          </w:tcPr>
          <w:p w14:paraId="40300B07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MY"/>
              </w:rPr>
              <w:t>Weight</w:t>
            </w:r>
          </w:p>
        </w:tc>
        <w:tc>
          <w:tcPr>
            <w:tcW w:w="2203" w:type="dxa"/>
            <w:shd w:val="clear" w:color="auto" w:fill="BFBFBF" w:themeFill="background1" w:themeFillShade="BF"/>
            <w:vAlign w:val="center"/>
          </w:tcPr>
          <w:p w14:paraId="0E23D6D9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MY"/>
              </w:rPr>
              <w:t>Actual Mark</w:t>
            </w:r>
          </w:p>
        </w:tc>
      </w:tr>
      <w:tr w:rsidR="00BA2A69" w14:paraId="127144A3" w14:textId="77777777" w:rsidTr="003D5F24">
        <w:tc>
          <w:tcPr>
            <w:tcW w:w="1137" w:type="dxa"/>
            <w:vAlign w:val="center"/>
          </w:tcPr>
          <w:p w14:paraId="6D1EC207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Q1</w:t>
            </w:r>
          </w:p>
        </w:tc>
        <w:tc>
          <w:tcPr>
            <w:tcW w:w="4641" w:type="dxa"/>
            <w:vAlign w:val="center"/>
          </w:tcPr>
          <w:p w14:paraId="50067F2D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Dataset Generation (Group)</w:t>
            </w:r>
          </w:p>
        </w:tc>
        <w:tc>
          <w:tcPr>
            <w:tcW w:w="875" w:type="dxa"/>
            <w:vAlign w:val="center"/>
          </w:tcPr>
          <w:p w14:paraId="2449CC46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5</w:t>
            </w:r>
          </w:p>
        </w:tc>
        <w:tc>
          <w:tcPr>
            <w:tcW w:w="2203" w:type="dxa"/>
            <w:vAlign w:val="center"/>
          </w:tcPr>
          <w:p w14:paraId="3E2E54A0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BA2A69" w14:paraId="36B65AD0" w14:textId="77777777" w:rsidTr="003D5F24">
        <w:tc>
          <w:tcPr>
            <w:tcW w:w="1137" w:type="dxa"/>
            <w:vAlign w:val="center"/>
          </w:tcPr>
          <w:p w14:paraId="1E62D1C5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Q2</w:t>
            </w:r>
          </w:p>
        </w:tc>
        <w:tc>
          <w:tcPr>
            <w:tcW w:w="4641" w:type="dxa"/>
            <w:vAlign w:val="center"/>
          </w:tcPr>
          <w:p w14:paraId="50164104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Radix Sort (Group)</w:t>
            </w:r>
          </w:p>
        </w:tc>
        <w:tc>
          <w:tcPr>
            <w:tcW w:w="875" w:type="dxa"/>
            <w:vAlign w:val="center"/>
          </w:tcPr>
          <w:p w14:paraId="00C9171D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5</w:t>
            </w:r>
          </w:p>
        </w:tc>
        <w:tc>
          <w:tcPr>
            <w:tcW w:w="2203" w:type="dxa"/>
            <w:vAlign w:val="center"/>
          </w:tcPr>
          <w:p w14:paraId="3D887326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BA2A69" w14:paraId="43A8D805" w14:textId="77777777" w:rsidTr="003D5F24">
        <w:tc>
          <w:tcPr>
            <w:tcW w:w="1137" w:type="dxa"/>
            <w:vAlign w:val="center"/>
          </w:tcPr>
          <w:p w14:paraId="0CC6B2FC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Q3</w:t>
            </w:r>
          </w:p>
        </w:tc>
        <w:tc>
          <w:tcPr>
            <w:tcW w:w="4641" w:type="dxa"/>
            <w:vAlign w:val="center"/>
          </w:tcPr>
          <w:p w14:paraId="3DCD23B8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Heap Sort (Group)</w:t>
            </w:r>
          </w:p>
        </w:tc>
        <w:tc>
          <w:tcPr>
            <w:tcW w:w="875" w:type="dxa"/>
            <w:vAlign w:val="center"/>
          </w:tcPr>
          <w:p w14:paraId="01E03033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5</w:t>
            </w:r>
          </w:p>
        </w:tc>
        <w:tc>
          <w:tcPr>
            <w:tcW w:w="2203" w:type="dxa"/>
            <w:vAlign w:val="center"/>
          </w:tcPr>
          <w:p w14:paraId="10A5CCA7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BA2A69" w14:paraId="74F23033" w14:textId="77777777" w:rsidTr="003D5F24">
        <w:tc>
          <w:tcPr>
            <w:tcW w:w="1137" w:type="dxa"/>
            <w:vAlign w:val="center"/>
          </w:tcPr>
          <w:p w14:paraId="3F740EE2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Q4</w:t>
            </w:r>
          </w:p>
        </w:tc>
        <w:tc>
          <w:tcPr>
            <w:tcW w:w="4641" w:type="dxa"/>
            <w:vAlign w:val="center"/>
          </w:tcPr>
          <w:p w14:paraId="626BD07D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Hash Table Search (Group)</w:t>
            </w:r>
          </w:p>
        </w:tc>
        <w:tc>
          <w:tcPr>
            <w:tcW w:w="875" w:type="dxa"/>
            <w:vAlign w:val="center"/>
          </w:tcPr>
          <w:p w14:paraId="5D2A23D3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5</w:t>
            </w:r>
          </w:p>
        </w:tc>
        <w:tc>
          <w:tcPr>
            <w:tcW w:w="2203" w:type="dxa"/>
            <w:vAlign w:val="center"/>
          </w:tcPr>
          <w:p w14:paraId="34AD3C61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BA2A69" w14:paraId="51067652" w14:textId="77777777" w:rsidTr="003D5F24">
        <w:tc>
          <w:tcPr>
            <w:tcW w:w="1137" w:type="dxa"/>
            <w:vAlign w:val="center"/>
          </w:tcPr>
          <w:p w14:paraId="0A300200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Q5</w:t>
            </w:r>
          </w:p>
        </w:tc>
        <w:tc>
          <w:tcPr>
            <w:tcW w:w="4641" w:type="dxa"/>
            <w:vAlign w:val="center"/>
          </w:tcPr>
          <w:p w14:paraId="6EC97C02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Conclusion (Group)</w:t>
            </w:r>
          </w:p>
        </w:tc>
        <w:tc>
          <w:tcPr>
            <w:tcW w:w="875" w:type="dxa"/>
            <w:vAlign w:val="center"/>
          </w:tcPr>
          <w:p w14:paraId="42A759E7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5</w:t>
            </w:r>
          </w:p>
        </w:tc>
        <w:tc>
          <w:tcPr>
            <w:tcW w:w="2203" w:type="dxa"/>
            <w:vAlign w:val="center"/>
          </w:tcPr>
          <w:p w14:paraId="2930D274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BA2A69" w14:paraId="5AE7B2EE" w14:textId="77777777" w:rsidTr="003D5F24">
        <w:tc>
          <w:tcPr>
            <w:tcW w:w="1137" w:type="dxa"/>
            <w:vAlign w:val="center"/>
          </w:tcPr>
          <w:p w14:paraId="7FF5FAE2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Q6</w:t>
            </w:r>
          </w:p>
        </w:tc>
        <w:tc>
          <w:tcPr>
            <w:tcW w:w="4641" w:type="dxa"/>
            <w:vAlign w:val="center"/>
          </w:tcPr>
          <w:p w14:paraId="1AA69ACD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Document Clarity &amp; Completeness (Group)</w:t>
            </w:r>
          </w:p>
        </w:tc>
        <w:tc>
          <w:tcPr>
            <w:tcW w:w="875" w:type="dxa"/>
            <w:vAlign w:val="center"/>
          </w:tcPr>
          <w:p w14:paraId="048D7721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5</w:t>
            </w:r>
          </w:p>
        </w:tc>
        <w:tc>
          <w:tcPr>
            <w:tcW w:w="2203" w:type="dxa"/>
            <w:vAlign w:val="center"/>
          </w:tcPr>
          <w:p w14:paraId="421FD97F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BA2A69" w14:paraId="429F9552" w14:textId="77777777" w:rsidTr="003D5F24">
        <w:tc>
          <w:tcPr>
            <w:tcW w:w="1137" w:type="dxa"/>
            <w:vAlign w:val="center"/>
          </w:tcPr>
          <w:p w14:paraId="05C82D7B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Q7</w:t>
            </w:r>
          </w:p>
        </w:tc>
        <w:tc>
          <w:tcPr>
            <w:tcW w:w="4641" w:type="dxa"/>
            <w:vAlign w:val="center"/>
          </w:tcPr>
          <w:p w14:paraId="6B857311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Experiments (Individual)</w:t>
            </w:r>
          </w:p>
        </w:tc>
        <w:tc>
          <w:tcPr>
            <w:tcW w:w="875" w:type="dxa"/>
            <w:vAlign w:val="center"/>
          </w:tcPr>
          <w:p w14:paraId="799C3388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5</w:t>
            </w:r>
          </w:p>
        </w:tc>
        <w:tc>
          <w:tcPr>
            <w:tcW w:w="2203" w:type="dxa"/>
            <w:vAlign w:val="center"/>
          </w:tcPr>
          <w:p w14:paraId="7871D905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BA2A69" w14:paraId="4FB82D48" w14:textId="77777777" w:rsidTr="003D5F24">
        <w:tc>
          <w:tcPr>
            <w:tcW w:w="1137" w:type="dxa"/>
            <w:vAlign w:val="center"/>
          </w:tcPr>
          <w:p w14:paraId="7F30320B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Q8</w:t>
            </w:r>
          </w:p>
        </w:tc>
        <w:tc>
          <w:tcPr>
            <w:tcW w:w="4641" w:type="dxa"/>
            <w:vAlign w:val="center"/>
          </w:tcPr>
          <w:p w14:paraId="76FCC63B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Interview, Demo &amp; Q&amp;A (Individual)</w:t>
            </w:r>
          </w:p>
        </w:tc>
        <w:tc>
          <w:tcPr>
            <w:tcW w:w="875" w:type="dxa"/>
            <w:vAlign w:val="center"/>
          </w:tcPr>
          <w:p w14:paraId="5A4DB78C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MY"/>
              </w:rPr>
              <w:t>5</w:t>
            </w:r>
          </w:p>
        </w:tc>
        <w:tc>
          <w:tcPr>
            <w:tcW w:w="2203" w:type="dxa"/>
            <w:vAlign w:val="center"/>
          </w:tcPr>
          <w:p w14:paraId="72876846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  <w:tr w:rsidR="00BA2A69" w14:paraId="17A22221" w14:textId="77777777" w:rsidTr="003D5F24">
        <w:tc>
          <w:tcPr>
            <w:tcW w:w="1137" w:type="dxa"/>
            <w:vAlign w:val="center"/>
          </w:tcPr>
          <w:p w14:paraId="67ADF3B4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MY"/>
              </w:rPr>
              <w:t>Total</w:t>
            </w:r>
          </w:p>
        </w:tc>
        <w:tc>
          <w:tcPr>
            <w:tcW w:w="4641" w:type="dxa"/>
            <w:vAlign w:val="center"/>
          </w:tcPr>
          <w:p w14:paraId="176B2459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  <w:tc>
          <w:tcPr>
            <w:tcW w:w="875" w:type="dxa"/>
            <w:vAlign w:val="center"/>
          </w:tcPr>
          <w:p w14:paraId="045E29A7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  <w:r w:rsidRPr="000633E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MY"/>
              </w:rPr>
              <w:t>40</w:t>
            </w:r>
          </w:p>
        </w:tc>
        <w:tc>
          <w:tcPr>
            <w:tcW w:w="2203" w:type="dxa"/>
            <w:vAlign w:val="center"/>
          </w:tcPr>
          <w:p w14:paraId="2B708B70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</w:tbl>
    <w:p w14:paraId="420408AE" w14:textId="77777777" w:rsidR="00BA2A69" w:rsidRDefault="00BA2A69" w:rsidP="00BA2A6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FCDD9FF" w14:textId="77777777" w:rsidR="00BA2A69" w:rsidRPr="00BA2A69" w:rsidRDefault="00BA2A69" w:rsidP="00BA2A69">
      <w:p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00BA2A69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Additional comments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BA2A69" w14:paraId="46B4DFCD" w14:textId="77777777" w:rsidTr="003D5F24">
        <w:tc>
          <w:tcPr>
            <w:tcW w:w="8856" w:type="dxa"/>
          </w:tcPr>
          <w:p w14:paraId="0730DCDD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  <w:p w14:paraId="7895B9DD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  <w:p w14:paraId="23083A3D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  <w:p w14:paraId="0DAEFFD1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  <w:p w14:paraId="0D98BD9C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  <w:p w14:paraId="37AEC47E" w14:textId="77777777" w:rsidR="00BA2A69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2"/>
                <w:szCs w:val="32"/>
              </w:rPr>
            </w:pPr>
          </w:p>
        </w:tc>
      </w:tr>
    </w:tbl>
    <w:p w14:paraId="540C1252" w14:textId="77777777" w:rsidR="00BA2A69" w:rsidRDefault="00BA2A69" w:rsidP="00BA2A69"/>
    <w:p w14:paraId="52BC3CFC" w14:textId="77777777" w:rsidR="00BA2A69" w:rsidRDefault="00BA2A69" w:rsidP="00BA2A69">
      <w:r>
        <w:br w:type="page"/>
      </w:r>
    </w:p>
    <w:p w14:paraId="1A7C6B7D" w14:textId="44A3354C" w:rsidR="00BA2A69" w:rsidRDefault="00BA2A69" w:rsidP="00BA2A69">
      <w:pPr>
        <w:pStyle w:val="Heading1"/>
      </w:pPr>
      <w:bookmarkStart w:id="2" w:name="_Toc232352822"/>
      <w:r>
        <w:lastRenderedPageBreak/>
        <w:t>Task Distribution</w:t>
      </w:r>
      <w:bookmarkEnd w:id="2"/>
    </w:p>
    <w:p w14:paraId="44407F59" w14:textId="77777777" w:rsidR="00BA2A69" w:rsidRPr="00C00E1A" w:rsidRDefault="00BA2A69" w:rsidP="00BA2A69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br/>
      </w:r>
      <w:r w:rsidRPr="00C00E1A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 xml:space="preserve">Student 1 </w:t>
      </w:r>
      <w:r w:rsidRPr="00C00E1A"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  <w:br/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2518"/>
        <w:gridCol w:w="6338"/>
      </w:tblGrid>
      <w:tr w:rsidR="00BA2A69" w:rsidRPr="00C00E1A" w14:paraId="52964E5B" w14:textId="77777777" w:rsidTr="003D5F24">
        <w:tc>
          <w:tcPr>
            <w:tcW w:w="2518" w:type="dxa"/>
          </w:tcPr>
          <w:p w14:paraId="796251E5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MY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Student ID</w:t>
            </w:r>
          </w:p>
        </w:tc>
        <w:tc>
          <w:tcPr>
            <w:tcW w:w="6338" w:type="dxa"/>
            <w:vAlign w:val="center"/>
          </w:tcPr>
          <w:p w14:paraId="4BECB2DB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MY"/>
              </w:rPr>
              <w:t>241UC240H5</w:t>
            </w:r>
          </w:p>
        </w:tc>
      </w:tr>
      <w:tr w:rsidR="00BA2A69" w:rsidRPr="00C00E1A" w14:paraId="5AE1239B" w14:textId="77777777" w:rsidTr="003D5F24">
        <w:tc>
          <w:tcPr>
            <w:tcW w:w="2518" w:type="dxa"/>
          </w:tcPr>
          <w:p w14:paraId="6B48C7E1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MY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Student Name</w:t>
            </w:r>
          </w:p>
        </w:tc>
        <w:tc>
          <w:tcPr>
            <w:tcW w:w="6338" w:type="dxa"/>
            <w:vAlign w:val="center"/>
          </w:tcPr>
          <w:p w14:paraId="6229063C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MY"/>
              </w:rPr>
              <w:t>AHMED SIDDIG ADAM MOHAMED</w:t>
            </w:r>
          </w:p>
        </w:tc>
      </w:tr>
      <w:tr w:rsidR="00BA2A69" w:rsidRPr="00C00E1A" w14:paraId="599000E4" w14:textId="77777777" w:rsidTr="003D5F24">
        <w:tc>
          <w:tcPr>
            <w:tcW w:w="2518" w:type="dxa"/>
          </w:tcPr>
          <w:p w14:paraId="0A1FDC29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MY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Task percentage</w:t>
            </w:r>
          </w:p>
        </w:tc>
        <w:tc>
          <w:tcPr>
            <w:tcW w:w="6338" w:type="dxa"/>
            <w:vAlign w:val="center"/>
          </w:tcPr>
          <w:p w14:paraId="034DC520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MY"/>
              </w:rPr>
              <w:t>100%</w:t>
            </w:r>
          </w:p>
        </w:tc>
      </w:tr>
      <w:tr w:rsidR="00BA2A69" w:rsidRPr="00C00E1A" w14:paraId="05EEBB3F" w14:textId="77777777" w:rsidTr="003D5F24">
        <w:tc>
          <w:tcPr>
            <w:tcW w:w="2518" w:type="dxa"/>
          </w:tcPr>
          <w:p w14:paraId="047F0160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en-MY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Task descriptions</w:t>
            </w:r>
          </w:p>
        </w:tc>
        <w:tc>
          <w:tcPr>
            <w:tcW w:w="6338" w:type="dxa"/>
            <w:vAlign w:val="center"/>
          </w:tcPr>
          <w:p w14:paraId="1764827D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MY"/>
              </w:rPr>
              <w:t>Project Leader, System Architecture, Complete Algorithm Implementation, Code Integration, Testing &amp; Debugging</w:t>
            </w:r>
          </w:p>
        </w:tc>
      </w:tr>
    </w:tbl>
    <w:p w14:paraId="32921E74" w14:textId="77777777" w:rsidR="00BA2A69" w:rsidRPr="00C00E1A" w:rsidRDefault="00BA2A69" w:rsidP="00BA2A69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2AA71552" w14:textId="77777777" w:rsidR="00BA2A69" w:rsidRPr="00C00E1A" w:rsidRDefault="00BA2A69" w:rsidP="00BA2A69">
      <w:p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00C00E1A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Student 2</w:t>
      </w:r>
      <w:r w:rsidRPr="00C00E1A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6338"/>
      </w:tblGrid>
      <w:tr w:rsidR="00BA2A69" w:rsidRPr="00C00E1A" w14:paraId="567D0B3C" w14:textId="77777777" w:rsidTr="003D5F24">
        <w:tc>
          <w:tcPr>
            <w:tcW w:w="2518" w:type="dxa"/>
          </w:tcPr>
          <w:p w14:paraId="66E9A1B6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Student ID</w:t>
            </w:r>
          </w:p>
        </w:tc>
        <w:tc>
          <w:tcPr>
            <w:tcW w:w="6338" w:type="dxa"/>
            <w:vAlign w:val="center"/>
          </w:tcPr>
          <w:p w14:paraId="2BEDA26D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MY"/>
              </w:rPr>
              <w:t>241UC240QK</w:t>
            </w:r>
          </w:p>
        </w:tc>
      </w:tr>
      <w:tr w:rsidR="00BA2A69" w:rsidRPr="00C00E1A" w14:paraId="0C756FA8" w14:textId="77777777" w:rsidTr="003D5F24">
        <w:tc>
          <w:tcPr>
            <w:tcW w:w="2518" w:type="dxa"/>
          </w:tcPr>
          <w:p w14:paraId="1624DC42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Student Name</w:t>
            </w:r>
          </w:p>
        </w:tc>
        <w:tc>
          <w:tcPr>
            <w:tcW w:w="6338" w:type="dxa"/>
            <w:vAlign w:val="center"/>
          </w:tcPr>
          <w:p w14:paraId="1F229331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MY"/>
              </w:rPr>
              <w:t>AL-MAWERI, EBRAHIM MOHAMMED ABDULLAH</w:t>
            </w:r>
          </w:p>
        </w:tc>
      </w:tr>
      <w:tr w:rsidR="00BA2A69" w:rsidRPr="00C00E1A" w14:paraId="66D5F7E3" w14:textId="77777777" w:rsidTr="003D5F24">
        <w:tc>
          <w:tcPr>
            <w:tcW w:w="2518" w:type="dxa"/>
          </w:tcPr>
          <w:p w14:paraId="104943FF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Task percentage</w:t>
            </w:r>
          </w:p>
        </w:tc>
        <w:tc>
          <w:tcPr>
            <w:tcW w:w="6338" w:type="dxa"/>
            <w:vAlign w:val="center"/>
          </w:tcPr>
          <w:p w14:paraId="65C23772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MY"/>
              </w:rPr>
              <w:t>100%</w:t>
            </w:r>
          </w:p>
        </w:tc>
      </w:tr>
      <w:tr w:rsidR="00BA2A69" w:rsidRPr="00C00E1A" w14:paraId="6F319BC5" w14:textId="77777777" w:rsidTr="003D5F24">
        <w:tc>
          <w:tcPr>
            <w:tcW w:w="2518" w:type="dxa"/>
          </w:tcPr>
          <w:p w14:paraId="3993B9C0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Task descriptions</w:t>
            </w:r>
          </w:p>
        </w:tc>
        <w:tc>
          <w:tcPr>
            <w:tcW w:w="6338" w:type="dxa"/>
            <w:vAlign w:val="center"/>
          </w:tcPr>
          <w:p w14:paraId="7349BF02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MY"/>
              </w:rPr>
              <w:t>Report Writing, Documentation, Charts, Screenshots, References, Final Report Preparation</w:t>
            </w:r>
          </w:p>
        </w:tc>
      </w:tr>
    </w:tbl>
    <w:p w14:paraId="5D31D212" w14:textId="77777777" w:rsidR="00BA2A69" w:rsidRPr="00C00E1A" w:rsidRDefault="00BA2A69" w:rsidP="00BA2A69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5B54DFF8" w14:textId="77777777" w:rsidR="00BA2A69" w:rsidRPr="00C00E1A" w:rsidRDefault="00BA2A69" w:rsidP="00BA2A69">
      <w:p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00C00E1A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Student 3</w:t>
      </w:r>
      <w:r w:rsidRPr="00C00E1A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6338"/>
      </w:tblGrid>
      <w:tr w:rsidR="00BA2A69" w:rsidRPr="00C00E1A" w14:paraId="4A6C4D73" w14:textId="77777777" w:rsidTr="003D5F24">
        <w:tc>
          <w:tcPr>
            <w:tcW w:w="2518" w:type="dxa"/>
          </w:tcPr>
          <w:p w14:paraId="6221085B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Student ID</w:t>
            </w:r>
          </w:p>
        </w:tc>
        <w:tc>
          <w:tcPr>
            <w:tcW w:w="6338" w:type="dxa"/>
            <w:vAlign w:val="center"/>
          </w:tcPr>
          <w:p w14:paraId="284A6E0A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MY"/>
              </w:rPr>
              <w:t>251UC25085</w:t>
            </w:r>
          </w:p>
        </w:tc>
      </w:tr>
      <w:tr w:rsidR="00BA2A69" w:rsidRPr="00C00E1A" w14:paraId="3C0FDB7D" w14:textId="77777777" w:rsidTr="003D5F24">
        <w:tc>
          <w:tcPr>
            <w:tcW w:w="2518" w:type="dxa"/>
          </w:tcPr>
          <w:p w14:paraId="37E40A1F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Student Name</w:t>
            </w:r>
          </w:p>
        </w:tc>
        <w:tc>
          <w:tcPr>
            <w:tcW w:w="6338" w:type="dxa"/>
            <w:vAlign w:val="center"/>
          </w:tcPr>
          <w:p w14:paraId="42651CD4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MY"/>
              </w:rPr>
              <w:t>MOHAMMED, MOHAMMED ABDULAZIZ</w:t>
            </w:r>
          </w:p>
        </w:tc>
      </w:tr>
      <w:tr w:rsidR="00BA2A69" w:rsidRPr="00C00E1A" w14:paraId="2BA5D6E5" w14:textId="77777777" w:rsidTr="003D5F24">
        <w:tc>
          <w:tcPr>
            <w:tcW w:w="2518" w:type="dxa"/>
          </w:tcPr>
          <w:p w14:paraId="47642885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Task percentage</w:t>
            </w:r>
          </w:p>
        </w:tc>
        <w:tc>
          <w:tcPr>
            <w:tcW w:w="6338" w:type="dxa"/>
            <w:vAlign w:val="center"/>
          </w:tcPr>
          <w:p w14:paraId="6873558C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MY"/>
              </w:rPr>
              <w:t>100%</w:t>
            </w:r>
          </w:p>
        </w:tc>
      </w:tr>
      <w:tr w:rsidR="00BA2A69" w:rsidRPr="00C00E1A" w14:paraId="01F569ED" w14:textId="77777777" w:rsidTr="003D5F24">
        <w:tc>
          <w:tcPr>
            <w:tcW w:w="2518" w:type="dxa"/>
          </w:tcPr>
          <w:p w14:paraId="1431CC69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Task descriptions</w:t>
            </w:r>
          </w:p>
        </w:tc>
        <w:tc>
          <w:tcPr>
            <w:tcW w:w="6338" w:type="dxa"/>
            <w:vAlign w:val="center"/>
          </w:tcPr>
          <w:p w14:paraId="557B9AFB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en-MY"/>
              </w:rPr>
              <w:t>Experiment Execution, Output Verification, Results Collection and Validation</w:t>
            </w:r>
          </w:p>
        </w:tc>
      </w:tr>
    </w:tbl>
    <w:p w14:paraId="3EED5B4D" w14:textId="77777777" w:rsidR="00BA2A69" w:rsidRPr="00C00E1A" w:rsidRDefault="00BA2A69" w:rsidP="00BA2A69">
      <w:pPr>
        <w:rPr>
          <w:rFonts w:ascii="Times New Roman" w:eastAsia="Times New Roman" w:hAnsi="Times New Roman" w:cs="Times New Roman"/>
          <w:color w:val="000000" w:themeColor="text1"/>
          <w:sz w:val="30"/>
          <w:szCs w:val="30"/>
        </w:rPr>
      </w:pPr>
    </w:p>
    <w:p w14:paraId="32D46747" w14:textId="77777777" w:rsidR="00BA2A69" w:rsidRPr="00C00E1A" w:rsidRDefault="00BA2A69" w:rsidP="00BA2A69">
      <w:pPr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</w:pPr>
      <w:r w:rsidRPr="00C00E1A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t>Student 4</w:t>
      </w:r>
      <w:r w:rsidRPr="00C00E1A">
        <w:rPr>
          <w:rFonts w:ascii="Times New Roman" w:eastAsia="Times New Roman" w:hAnsi="Times New Roman" w:cs="Times New Roman"/>
          <w:b/>
          <w:bCs/>
          <w:color w:val="000000" w:themeColor="text1"/>
          <w:sz w:val="30"/>
          <w:szCs w:val="3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6338"/>
      </w:tblGrid>
      <w:tr w:rsidR="00BA2A69" w:rsidRPr="00C00E1A" w14:paraId="71FEB6DE" w14:textId="77777777" w:rsidTr="003D5F24">
        <w:tc>
          <w:tcPr>
            <w:tcW w:w="2518" w:type="dxa"/>
          </w:tcPr>
          <w:p w14:paraId="198AD228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Student ID</w:t>
            </w:r>
          </w:p>
        </w:tc>
        <w:tc>
          <w:tcPr>
            <w:tcW w:w="6338" w:type="dxa"/>
          </w:tcPr>
          <w:p w14:paraId="7DAD0751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</w:rPr>
            </w:pPr>
          </w:p>
        </w:tc>
      </w:tr>
      <w:tr w:rsidR="00BA2A69" w:rsidRPr="00C00E1A" w14:paraId="5C5B2CCF" w14:textId="77777777" w:rsidTr="003D5F24">
        <w:tc>
          <w:tcPr>
            <w:tcW w:w="2518" w:type="dxa"/>
          </w:tcPr>
          <w:p w14:paraId="53BA5A02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Student Name</w:t>
            </w:r>
          </w:p>
        </w:tc>
        <w:tc>
          <w:tcPr>
            <w:tcW w:w="6338" w:type="dxa"/>
          </w:tcPr>
          <w:p w14:paraId="2F1BE634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</w:rPr>
            </w:pPr>
          </w:p>
        </w:tc>
      </w:tr>
      <w:tr w:rsidR="00BA2A69" w:rsidRPr="00C00E1A" w14:paraId="732B913B" w14:textId="77777777" w:rsidTr="003D5F24">
        <w:tc>
          <w:tcPr>
            <w:tcW w:w="2518" w:type="dxa"/>
          </w:tcPr>
          <w:p w14:paraId="30D2EBD3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Task percentage</w:t>
            </w:r>
          </w:p>
        </w:tc>
        <w:tc>
          <w:tcPr>
            <w:tcW w:w="6338" w:type="dxa"/>
          </w:tcPr>
          <w:p w14:paraId="26ADC356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</w:rPr>
            </w:pPr>
          </w:p>
        </w:tc>
      </w:tr>
      <w:tr w:rsidR="00BA2A69" w:rsidRPr="00C00E1A" w14:paraId="2DB2A04E" w14:textId="77777777" w:rsidTr="003D5F24">
        <w:tc>
          <w:tcPr>
            <w:tcW w:w="2518" w:type="dxa"/>
          </w:tcPr>
          <w:p w14:paraId="696F8037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E1A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Task descriptions</w:t>
            </w:r>
          </w:p>
        </w:tc>
        <w:tc>
          <w:tcPr>
            <w:tcW w:w="6338" w:type="dxa"/>
          </w:tcPr>
          <w:p w14:paraId="75969A84" w14:textId="77777777" w:rsidR="00BA2A69" w:rsidRPr="00C00E1A" w:rsidRDefault="00BA2A69" w:rsidP="003D5F24">
            <w:pPr>
              <w:rPr>
                <w:rFonts w:ascii="Times New Roman" w:eastAsia="Times New Roman" w:hAnsi="Times New Roman" w:cs="Times New Roman"/>
                <w:color w:val="000000" w:themeColor="text1"/>
                <w:sz w:val="30"/>
                <w:szCs w:val="30"/>
              </w:rPr>
            </w:pPr>
          </w:p>
        </w:tc>
      </w:tr>
    </w:tbl>
    <w:p w14:paraId="32F8AEA8" w14:textId="77777777" w:rsidR="00823C8A" w:rsidRDefault="00823C8A" w:rsidP="00823C8A">
      <w:pPr>
        <w:pStyle w:val="Heading1"/>
      </w:pPr>
      <w:bookmarkStart w:id="3" w:name="_Toc232352823"/>
      <w:r>
        <w:lastRenderedPageBreak/>
        <w:t>Q1 – Dataset Generator</w:t>
      </w:r>
      <w:bookmarkEnd w:id="3"/>
    </w:p>
    <w:p w14:paraId="09511E9A" w14:textId="77777777" w:rsidR="00823C8A" w:rsidRDefault="00823C8A" w:rsidP="00823C8A">
      <w:pPr>
        <w:pStyle w:val="Heading2"/>
      </w:pPr>
      <w:bookmarkStart w:id="4" w:name="_Toc232352824"/>
      <w:r>
        <w:t>Objective</w:t>
      </w:r>
      <w:bookmarkEnd w:id="4"/>
    </w:p>
    <w:p w14:paraId="080FBCEF" w14:textId="77777777" w:rsidR="00823C8A" w:rsidRDefault="00823C8A" w:rsidP="00823C8A">
      <w:r>
        <w:t>Content goes here.</w:t>
      </w:r>
    </w:p>
    <w:p w14:paraId="5ECFDF22" w14:textId="77777777" w:rsidR="00823C8A" w:rsidRDefault="00823C8A" w:rsidP="00823C8A">
      <w:pPr>
        <w:pStyle w:val="Heading2"/>
      </w:pPr>
      <w:bookmarkStart w:id="5" w:name="_Toc232352825"/>
      <w:r>
        <w:t>Dataset Requirements</w:t>
      </w:r>
      <w:bookmarkEnd w:id="5"/>
    </w:p>
    <w:p w14:paraId="67B01209" w14:textId="77777777" w:rsidR="00823C8A" w:rsidRDefault="00823C8A" w:rsidP="00823C8A">
      <w:r>
        <w:t>Content goes here.</w:t>
      </w:r>
    </w:p>
    <w:p w14:paraId="68B0D8AE" w14:textId="77777777" w:rsidR="00823C8A" w:rsidRDefault="00823C8A" w:rsidP="00823C8A">
      <w:pPr>
        <w:pStyle w:val="Heading2"/>
      </w:pPr>
      <w:bookmarkStart w:id="6" w:name="_Toc232352826"/>
      <w:r>
        <w:t>Seed Number Calculation</w:t>
      </w:r>
      <w:bookmarkEnd w:id="6"/>
    </w:p>
    <w:p w14:paraId="63757D40" w14:textId="77777777" w:rsidR="00823C8A" w:rsidRDefault="00823C8A" w:rsidP="00823C8A">
      <w:r>
        <w:t>Content goes here.</w:t>
      </w:r>
    </w:p>
    <w:p w14:paraId="2D52EBA0" w14:textId="77777777" w:rsidR="00823C8A" w:rsidRDefault="00823C8A" w:rsidP="00823C8A">
      <w:pPr>
        <w:pStyle w:val="Heading2"/>
      </w:pPr>
      <w:bookmarkStart w:id="7" w:name="_Toc232352827"/>
      <w:r>
        <w:t>Dataset Generation Logic</w:t>
      </w:r>
      <w:bookmarkEnd w:id="7"/>
    </w:p>
    <w:p w14:paraId="612617C3" w14:textId="77777777" w:rsidR="00823C8A" w:rsidRDefault="00823C8A" w:rsidP="00823C8A">
      <w:r>
        <w:t>Content goes here.</w:t>
      </w:r>
    </w:p>
    <w:p w14:paraId="0D6A8E5A" w14:textId="77777777" w:rsidR="00823C8A" w:rsidRDefault="00823C8A" w:rsidP="00823C8A">
      <w:pPr>
        <w:pStyle w:val="Heading2"/>
      </w:pPr>
      <w:bookmarkStart w:id="8" w:name="_Toc232352828"/>
      <w:r>
        <w:t>Code Explanation</w:t>
      </w:r>
      <w:bookmarkEnd w:id="8"/>
    </w:p>
    <w:p w14:paraId="4BE3C57F" w14:textId="77777777" w:rsidR="00823C8A" w:rsidRDefault="00823C8A" w:rsidP="00823C8A">
      <w:r>
        <w:t>Content goes here.</w:t>
      </w:r>
    </w:p>
    <w:p w14:paraId="7C1C78D1" w14:textId="77777777" w:rsidR="00823C8A" w:rsidRDefault="00823C8A" w:rsidP="00823C8A">
      <w:pPr>
        <w:pStyle w:val="Heading2"/>
      </w:pPr>
      <w:bookmarkStart w:id="9" w:name="_Toc232352829"/>
      <w:r>
        <w:t>Sample Input/Output</w:t>
      </w:r>
      <w:bookmarkEnd w:id="9"/>
    </w:p>
    <w:p w14:paraId="6B53E867" w14:textId="77777777" w:rsidR="00823C8A" w:rsidRDefault="00823C8A" w:rsidP="00823C8A">
      <w:r>
        <w:t>Content goes here.</w:t>
      </w:r>
    </w:p>
    <w:p w14:paraId="0D07A8A3" w14:textId="77777777" w:rsidR="00823C8A" w:rsidRDefault="00823C8A" w:rsidP="00823C8A">
      <w:pPr>
        <w:pStyle w:val="Heading2"/>
      </w:pPr>
      <w:bookmarkStart w:id="10" w:name="_Toc232352830"/>
      <w:r>
        <w:t>Screenshots</w:t>
      </w:r>
      <w:bookmarkEnd w:id="10"/>
    </w:p>
    <w:p w14:paraId="79DD3A5F" w14:textId="77777777" w:rsidR="00823C8A" w:rsidRDefault="00823C8A" w:rsidP="00823C8A">
      <w:r>
        <w:t>Content goes here.</w:t>
      </w:r>
    </w:p>
    <w:p w14:paraId="37154174" w14:textId="77777777" w:rsidR="00823C8A" w:rsidRDefault="00823C8A" w:rsidP="00823C8A">
      <w:r>
        <w:br w:type="page"/>
      </w:r>
    </w:p>
    <w:p w14:paraId="457CCB31" w14:textId="77777777" w:rsidR="00823C8A" w:rsidRDefault="00823C8A" w:rsidP="00823C8A">
      <w:pPr>
        <w:pStyle w:val="Heading1"/>
      </w:pPr>
      <w:bookmarkStart w:id="11" w:name="_Toc232352831"/>
      <w:r>
        <w:lastRenderedPageBreak/>
        <w:t>Q2 – Radix Sort (LSD)</w:t>
      </w:r>
      <w:bookmarkEnd w:id="11"/>
    </w:p>
    <w:p w14:paraId="5F8BFEA6" w14:textId="77777777" w:rsidR="00823C8A" w:rsidRDefault="00823C8A" w:rsidP="00823C8A">
      <w:pPr>
        <w:pStyle w:val="Heading2"/>
      </w:pPr>
      <w:bookmarkStart w:id="12" w:name="_Toc232352832"/>
      <w:r>
        <w:t>Algorithm Description</w:t>
      </w:r>
      <w:bookmarkEnd w:id="12"/>
    </w:p>
    <w:p w14:paraId="18B51D12" w14:textId="77777777" w:rsidR="00823C8A" w:rsidRDefault="00823C8A" w:rsidP="00823C8A">
      <w:r>
        <w:t>Content goes here.</w:t>
      </w:r>
    </w:p>
    <w:p w14:paraId="7728EB31" w14:textId="77777777" w:rsidR="00823C8A" w:rsidRDefault="00823C8A" w:rsidP="00823C8A">
      <w:pPr>
        <w:pStyle w:val="Heading2"/>
      </w:pPr>
      <w:bookmarkStart w:id="13" w:name="_Toc232352833"/>
      <w:r>
        <w:t>Time Complexity</w:t>
      </w:r>
      <w:bookmarkEnd w:id="13"/>
    </w:p>
    <w:p w14:paraId="77D3A4B8" w14:textId="77777777" w:rsidR="00823C8A" w:rsidRDefault="00823C8A" w:rsidP="00823C8A">
      <w:r>
        <w:t>Content goes here.</w:t>
      </w:r>
    </w:p>
    <w:p w14:paraId="0D6312AB" w14:textId="77777777" w:rsidR="00823C8A" w:rsidRDefault="00823C8A" w:rsidP="00823C8A">
      <w:pPr>
        <w:pStyle w:val="Heading2"/>
      </w:pPr>
      <w:bookmarkStart w:id="14" w:name="_Toc232352834"/>
      <w:r>
        <w:t>Space Complexity</w:t>
      </w:r>
      <w:bookmarkEnd w:id="14"/>
    </w:p>
    <w:p w14:paraId="2CCFEC49" w14:textId="77777777" w:rsidR="00823C8A" w:rsidRDefault="00823C8A" w:rsidP="00823C8A">
      <w:r>
        <w:t>Content goes here.</w:t>
      </w:r>
    </w:p>
    <w:p w14:paraId="3FA86EE8" w14:textId="77777777" w:rsidR="00823C8A" w:rsidRDefault="00823C8A" w:rsidP="00823C8A">
      <w:pPr>
        <w:pStyle w:val="Heading2"/>
      </w:pPr>
      <w:bookmarkStart w:id="15" w:name="_Toc232352835"/>
      <w:r>
        <w:t>Code Explanation</w:t>
      </w:r>
      <w:bookmarkEnd w:id="15"/>
    </w:p>
    <w:p w14:paraId="3BB39193" w14:textId="77777777" w:rsidR="00823C8A" w:rsidRDefault="00823C8A" w:rsidP="00823C8A">
      <w:r>
        <w:t>Content goes here.</w:t>
      </w:r>
    </w:p>
    <w:p w14:paraId="72E47F54" w14:textId="77777777" w:rsidR="00823C8A" w:rsidRDefault="00823C8A" w:rsidP="00823C8A">
      <w:pPr>
        <w:pStyle w:val="Heading2"/>
      </w:pPr>
      <w:bookmarkStart w:id="16" w:name="_Toc232352836"/>
      <w:r>
        <w:t>Step-by-Step Demonstration</w:t>
      </w:r>
      <w:bookmarkEnd w:id="16"/>
    </w:p>
    <w:p w14:paraId="42F5ABEE" w14:textId="77777777" w:rsidR="00823C8A" w:rsidRDefault="00823C8A" w:rsidP="00823C8A">
      <w:r>
        <w:t>Content goes here.</w:t>
      </w:r>
    </w:p>
    <w:p w14:paraId="65D1B162" w14:textId="77777777" w:rsidR="00823C8A" w:rsidRDefault="00823C8A" w:rsidP="00823C8A">
      <w:pPr>
        <w:pStyle w:val="Heading2"/>
      </w:pPr>
      <w:bookmarkStart w:id="17" w:name="_Toc232352837"/>
      <w:r>
        <w:t>Runtime Results</w:t>
      </w:r>
      <w:bookmarkEnd w:id="17"/>
    </w:p>
    <w:p w14:paraId="388EFA55" w14:textId="77777777" w:rsidR="00823C8A" w:rsidRDefault="00823C8A" w:rsidP="00823C8A">
      <w:r>
        <w:t>Content goes here.</w:t>
      </w:r>
    </w:p>
    <w:p w14:paraId="602660C6" w14:textId="77777777" w:rsidR="00823C8A" w:rsidRDefault="00823C8A" w:rsidP="00823C8A">
      <w:pPr>
        <w:pStyle w:val="Heading2"/>
      </w:pPr>
      <w:bookmarkStart w:id="18" w:name="_Toc232352838"/>
      <w:r>
        <w:t>Screenshots</w:t>
      </w:r>
      <w:bookmarkEnd w:id="18"/>
    </w:p>
    <w:p w14:paraId="3B5B7A3A" w14:textId="77777777" w:rsidR="00823C8A" w:rsidRDefault="00823C8A" w:rsidP="00823C8A">
      <w:r>
        <w:t>Content goes here.</w:t>
      </w:r>
    </w:p>
    <w:p w14:paraId="3F6CC4EF" w14:textId="77777777" w:rsidR="00823C8A" w:rsidRDefault="00823C8A" w:rsidP="00823C8A">
      <w:r>
        <w:br w:type="page"/>
      </w:r>
    </w:p>
    <w:p w14:paraId="4ACBD1B3" w14:textId="77777777" w:rsidR="00823C8A" w:rsidRDefault="00823C8A" w:rsidP="00823C8A">
      <w:pPr>
        <w:pStyle w:val="Heading1"/>
      </w:pPr>
      <w:bookmarkStart w:id="19" w:name="_Toc232352839"/>
      <w:r>
        <w:lastRenderedPageBreak/>
        <w:t>Q3 – Heap Sort (Max Heap)</w:t>
      </w:r>
      <w:bookmarkEnd w:id="19"/>
    </w:p>
    <w:p w14:paraId="0838A7CF" w14:textId="77777777" w:rsidR="00823C8A" w:rsidRDefault="00823C8A" w:rsidP="00823C8A">
      <w:pPr>
        <w:pStyle w:val="Heading2"/>
      </w:pPr>
      <w:bookmarkStart w:id="20" w:name="_Toc232352840"/>
      <w:r>
        <w:t>Algorithm Description</w:t>
      </w:r>
      <w:bookmarkEnd w:id="20"/>
    </w:p>
    <w:p w14:paraId="008A5345" w14:textId="77777777" w:rsidR="00823C8A" w:rsidRDefault="00823C8A" w:rsidP="00823C8A">
      <w:r>
        <w:t>Content goes here.</w:t>
      </w:r>
    </w:p>
    <w:p w14:paraId="55A931D7" w14:textId="77777777" w:rsidR="00823C8A" w:rsidRDefault="00823C8A" w:rsidP="00823C8A">
      <w:pPr>
        <w:pStyle w:val="Heading2"/>
      </w:pPr>
      <w:bookmarkStart w:id="21" w:name="_Toc232352841"/>
      <w:r>
        <w:t>Time Complexity</w:t>
      </w:r>
      <w:bookmarkEnd w:id="21"/>
    </w:p>
    <w:p w14:paraId="56E9F2A7" w14:textId="77777777" w:rsidR="00823C8A" w:rsidRDefault="00823C8A" w:rsidP="00823C8A">
      <w:r>
        <w:t>Content goes here.</w:t>
      </w:r>
    </w:p>
    <w:p w14:paraId="680EC509" w14:textId="77777777" w:rsidR="00823C8A" w:rsidRDefault="00823C8A" w:rsidP="00823C8A">
      <w:pPr>
        <w:pStyle w:val="Heading2"/>
      </w:pPr>
      <w:bookmarkStart w:id="22" w:name="_Toc232352842"/>
      <w:r>
        <w:t>Space Complexity</w:t>
      </w:r>
      <w:bookmarkEnd w:id="22"/>
    </w:p>
    <w:p w14:paraId="19A9D858" w14:textId="77777777" w:rsidR="00823C8A" w:rsidRDefault="00823C8A" w:rsidP="00823C8A">
      <w:r>
        <w:t>Content goes here.</w:t>
      </w:r>
    </w:p>
    <w:p w14:paraId="23DD54EE" w14:textId="77777777" w:rsidR="00823C8A" w:rsidRDefault="00823C8A" w:rsidP="00823C8A">
      <w:pPr>
        <w:pStyle w:val="Heading2"/>
      </w:pPr>
      <w:bookmarkStart w:id="23" w:name="_Toc232352843"/>
      <w:r>
        <w:t>Code Explanation</w:t>
      </w:r>
      <w:bookmarkEnd w:id="23"/>
    </w:p>
    <w:p w14:paraId="7D0FE155" w14:textId="77777777" w:rsidR="00823C8A" w:rsidRDefault="00823C8A" w:rsidP="00823C8A">
      <w:r>
        <w:t>Content goes here.</w:t>
      </w:r>
    </w:p>
    <w:p w14:paraId="654486E4" w14:textId="77777777" w:rsidR="00823C8A" w:rsidRDefault="00823C8A" w:rsidP="00823C8A">
      <w:pPr>
        <w:pStyle w:val="Heading2"/>
      </w:pPr>
      <w:bookmarkStart w:id="24" w:name="_Toc232352844"/>
      <w:r>
        <w:t>Step-by-Step Demonstration</w:t>
      </w:r>
      <w:bookmarkEnd w:id="24"/>
    </w:p>
    <w:p w14:paraId="10F7D357" w14:textId="77777777" w:rsidR="00823C8A" w:rsidRDefault="00823C8A" w:rsidP="00823C8A">
      <w:r>
        <w:t>Content goes here.</w:t>
      </w:r>
    </w:p>
    <w:p w14:paraId="0E736369" w14:textId="77777777" w:rsidR="00823C8A" w:rsidRDefault="00823C8A" w:rsidP="00823C8A">
      <w:pPr>
        <w:pStyle w:val="Heading2"/>
      </w:pPr>
      <w:bookmarkStart w:id="25" w:name="_Toc232352845"/>
      <w:r>
        <w:t>Runtime Results</w:t>
      </w:r>
      <w:bookmarkEnd w:id="25"/>
    </w:p>
    <w:p w14:paraId="7BB96C76" w14:textId="77777777" w:rsidR="00823C8A" w:rsidRDefault="00823C8A" w:rsidP="00823C8A">
      <w:r>
        <w:t>Content goes here.</w:t>
      </w:r>
    </w:p>
    <w:p w14:paraId="1382E959" w14:textId="77777777" w:rsidR="00823C8A" w:rsidRDefault="00823C8A" w:rsidP="00823C8A">
      <w:pPr>
        <w:pStyle w:val="Heading2"/>
      </w:pPr>
      <w:bookmarkStart w:id="26" w:name="_Toc232352846"/>
      <w:r>
        <w:t>Screenshots</w:t>
      </w:r>
      <w:bookmarkEnd w:id="26"/>
    </w:p>
    <w:p w14:paraId="203EC630" w14:textId="77777777" w:rsidR="00823C8A" w:rsidRDefault="00823C8A" w:rsidP="00823C8A">
      <w:r>
        <w:t>Content goes here.</w:t>
      </w:r>
    </w:p>
    <w:p w14:paraId="2345E486" w14:textId="77777777" w:rsidR="00823C8A" w:rsidRDefault="00823C8A" w:rsidP="00823C8A">
      <w:r>
        <w:br w:type="page"/>
      </w:r>
    </w:p>
    <w:p w14:paraId="4B5CAE4A" w14:textId="77777777" w:rsidR="00823C8A" w:rsidRDefault="00823C8A" w:rsidP="00823C8A">
      <w:pPr>
        <w:pStyle w:val="Heading1"/>
      </w:pPr>
      <w:bookmarkStart w:id="27" w:name="_Toc232352847"/>
      <w:r>
        <w:lastRenderedPageBreak/>
        <w:t>Q4 – Hash Table Search</w:t>
      </w:r>
      <w:bookmarkEnd w:id="27"/>
    </w:p>
    <w:p w14:paraId="3D971CE8" w14:textId="77777777" w:rsidR="00823C8A" w:rsidRDefault="00823C8A" w:rsidP="00823C8A">
      <w:pPr>
        <w:pStyle w:val="Heading2"/>
      </w:pPr>
      <w:bookmarkStart w:id="28" w:name="_Toc232352848"/>
      <w:r>
        <w:t>Algorithm Description</w:t>
      </w:r>
      <w:bookmarkEnd w:id="28"/>
    </w:p>
    <w:p w14:paraId="693CC9D2" w14:textId="77777777" w:rsidR="00823C8A" w:rsidRDefault="00823C8A" w:rsidP="00823C8A">
      <w:r>
        <w:t>Content goes here.</w:t>
      </w:r>
    </w:p>
    <w:p w14:paraId="5C175973" w14:textId="77777777" w:rsidR="00823C8A" w:rsidRDefault="00823C8A" w:rsidP="00823C8A">
      <w:pPr>
        <w:pStyle w:val="Heading2"/>
      </w:pPr>
      <w:bookmarkStart w:id="29" w:name="_Toc232352849"/>
      <w:r>
        <w:t>Hash Function</w:t>
      </w:r>
      <w:bookmarkEnd w:id="29"/>
    </w:p>
    <w:p w14:paraId="06CF7AA8" w14:textId="77777777" w:rsidR="00823C8A" w:rsidRDefault="00823C8A" w:rsidP="00823C8A">
      <w:r>
        <w:t>Content goes here.</w:t>
      </w:r>
    </w:p>
    <w:p w14:paraId="60A12565" w14:textId="77777777" w:rsidR="00823C8A" w:rsidRDefault="00823C8A" w:rsidP="00823C8A">
      <w:pPr>
        <w:pStyle w:val="Heading2"/>
      </w:pPr>
      <w:bookmarkStart w:id="30" w:name="_Toc232352850"/>
      <w:r>
        <w:t>Collision Resolution</w:t>
      </w:r>
      <w:bookmarkEnd w:id="30"/>
    </w:p>
    <w:p w14:paraId="21246D88" w14:textId="77777777" w:rsidR="00823C8A" w:rsidRDefault="00823C8A" w:rsidP="00823C8A">
      <w:r>
        <w:t>Content goes here.</w:t>
      </w:r>
    </w:p>
    <w:p w14:paraId="0D8ACC15" w14:textId="77777777" w:rsidR="00823C8A" w:rsidRDefault="00823C8A" w:rsidP="00823C8A">
      <w:pPr>
        <w:pStyle w:val="Heading2"/>
      </w:pPr>
      <w:bookmarkStart w:id="31" w:name="_Toc232352851"/>
      <w:r>
        <w:t>Best Case Analysis</w:t>
      </w:r>
      <w:bookmarkEnd w:id="31"/>
    </w:p>
    <w:p w14:paraId="20C3F4A8" w14:textId="77777777" w:rsidR="00823C8A" w:rsidRDefault="00823C8A" w:rsidP="00823C8A">
      <w:r>
        <w:t>Content goes here.</w:t>
      </w:r>
    </w:p>
    <w:p w14:paraId="188D9F42" w14:textId="77777777" w:rsidR="00823C8A" w:rsidRDefault="00823C8A" w:rsidP="00823C8A">
      <w:pPr>
        <w:pStyle w:val="Heading2"/>
      </w:pPr>
      <w:bookmarkStart w:id="32" w:name="_Toc232352852"/>
      <w:r>
        <w:t>Average Case Analysis</w:t>
      </w:r>
      <w:bookmarkEnd w:id="32"/>
    </w:p>
    <w:p w14:paraId="0C2372BC" w14:textId="77777777" w:rsidR="00823C8A" w:rsidRDefault="00823C8A" w:rsidP="00823C8A">
      <w:r>
        <w:t>Content goes here.</w:t>
      </w:r>
    </w:p>
    <w:p w14:paraId="46F53BE9" w14:textId="77777777" w:rsidR="00823C8A" w:rsidRDefault="00823C8A" w:rsidP="00823C8A">
      <w:pPr>
        <w:pStyle w:val="Heading2"/>
      </w:pPr>
      <w:bookmarkStart w:id="33" w:name="_Toc232352853"/>
      <w:r>
        <w:t>Worst Case Analysis</w:t>
      </w:r>
      <w:bookmarkEnd w:id="33"/>
    </w:p>
    <w:p w14:paraId="49083A87" w14:textId="77777777" w:rsidR="00823C8A" w:rsidRDefault="00823C8A" w:rsidP="00823C8A">
      <w:r>
        <w:t>Content goes here.</w:t>
      </w:r>
    </w:p>
    <w:p w14:paraId="5BBA2190" w14:textId="77777777" w:rsidR="00823C8A" w:rsidRDefault="00823C8A" w:rsidP="00823C8A">
      <w:pPr>
        <w:pStyle w:val="Heading2"/>
      </w:pPr>
      <w:bookmarkStart w:id="34" w:name="_Toc232352854"/>
      <w:r>
        <w:t>Time Complexity</w:t>
      </w:r>
      <w:bookmarkEnd w:id="34"/>
    </w:p>
    <w:p w14:paraId="0EA666F5" w14:textId="77777777" w:rsidR="00823C8A" w:rsidRDefault="00823C8A" w:rsidP="00823C8A">
      <w:r>
        <w:t>Content goes here.</w:t>
      </w:r>
    </w:p>
    <w:p w14:paraId="20C89016" w14:textId="77777777" w:rsidR="00823C8A" w:rsidRDefault="00823C8A" w:rsidP="00823C8A">
      <w:pPr>
        <w:pStyle w:val="Heading2"/>
      </w:pPr>
      <w:bookmarkStart w:id="35" w:name="_Toc232352855"/>
      <w:r>
        <w:t>Space Complexity</w:t>
      </w:r>
      <w:bookmarkEnd w:id="35"/>
    </w:p>
    <w:p w14:paraId="494C4F9E" w14:textId="77777777" w:rsidR="00823C8A" w:rsidRDefault="00823C8A" w:rsidP="00823C8A">
      <w:r>
        <w:t>Content goes here.</w:t>
      </w:r>
    </w:p>
    <w:p w14:paraId="0F974003" w14:textId="77777777" w:rsidR="00823C8A" w:rsidRDefault="00823C8A" w:rsidP="00823C8A">
      <w:pPr>
        <w:pStyle w:val="Heading2"/>
      </w:pPr>
      <w:bookmarkStart w:id="36" w:name="_Toc232352856"/>
      <w:r>
        <w:t>Code Explanation</w:t>
      </w:r>
      <w:bookmarkEnd w:id="36"/>
    </w:p>
    <w:p w14:paraId="387F5DE0" w14:textId="77777777" w:rsidR="00823C8A" w:rsidRDefault="00823C8A" w:rsidP="00823C8A">
      <w:r>
        <w:t>Content goes here.</w:t>
      </w:r>
    </w:p>
    <w:p w14:paraId="0941295A" w14:textId="77777777" w:rsidR="00823C8A" w:rsidRDefault="00823C8A" w:rsidP="00823C8A">
      <w:pPr>
        <w:pStyle w:val="Heading2"/>
      </w:pPr>
      <w:bookmarkStart w:id="37" w:name="_Toc232352857"/>
      <w:r>
        <w:t>Runtime Results</w:t>
      </w:r>
      <w:bookmarkEnd w:id="37"/>
    </w:p>
    <w:p w14:paraId="23DC2668" w14:textId="77777777" w:rsidR="00823C8A" w:rsidRDefault="00823C8A" w:rsidP="00823C8A">
      <w:r>
        <w:t>Content goes here.</w:t>
      </w:r>
    </w:p>
    <w:p w14:paraId="4FBA2CE9" w14:textId="77777777" w:rsidR="00823C8A" w:rsidRDefault="00823C8A" w:rsidP="00823C8A">
      <w:pPr>
        <w:pStyle w:val="Heading2"/>
      </w:pPr>
      <w:bookmarkStart w:id="38" w:name="_Toc232352858"/>
      <w:r>
        <w:t>Screenshots</w:t>
      </w:r>
      <w:bookmarkEnd w:id="38"/>
    </w:p>
    <w:p w14:paraId="3459CB46" w14:textId="77777777" w:rsidR="00823C8A" w:rsidRDefault="00823C8A" w:rsidP="00823C8A">
      <w:r>
        <w:t>Content goes here.</w:t>
      </w:r>
    </w:p>
    <w:p w14:paraId="73D81418" w14:textId="77777777" w:rsidR="00823C8A" w:rsidRDefault="00823C8A" w:rsidP="00823C8A">
      <w:r>
        <w:br w:type="page"/>
      </w:r>
    </w:p>
    <w:p w14:paraId="4387CA7D" w14:textId="77777777" w:rsidR="00823C8A" w:rsidRDefault="00823C8A" w:rsidP="00823C8A">
      <w:pPr>
        <w:pStyle w:val="Heading1"/>
      </w:pPr>
      <w:bookmarkStart w:id="39" w:name="_Toc232352859"/>
      <w:r>
        <w:lastRenderedPageBreak/>
        <w:t>Q5 – Conclusion &amp; AVL Comparison</w:t>
      </w:r>
      <w:bookmarkEnd w:id="39"/>
    </w:p>
    <w:p w14:paraId="4B6FFB4C" w14:textId="77777777" w:rsidR="00823C8A" w:rsidRDefault="00823C8A" w:rsidP="00823C8A">
      <w:pPr>
        <w:pStyle w:val="Heading2"/>
      </w:pPr>
      <w:bookmarkStart w:id="40" w:name="_Toc232352860"/>
      <w:r>
        <w:t>Findings on Same Hardware</w:t>
      </w:r>
      <w:bookmarkEnd w:id="40"/>
    </w:p>
    <w:p w14:paraId="22085CF1" w14:textId="77777777" w:rsidR="00823C8A" w:rsidRDefault="00823C8A" w:rsidP="00823C8A">
      <w:r>
        <w:t>Content goes here.</w:t>
      </w:r>
    </w:p>
    <w:p w14:paraId="35E24438" w14:textId="77777777" w:rsidR="00823C8A" w:rsidRDefault="00823C8A" w:rsidP="00823C8A">
      <w:pPr>
        <w:pStyle w:val="Heading2"/>
      </w:pPr>
      <w:bookmarkStart w:id="41" w:name="_Toc232352861"/>
      <w:r>
        <w:t>Best Sorting Algorithm</w:t>
      </w:r>
      <w:bookmarkEnd w:id="41"/>
    </w:p>
    <w:p w14:paraId="445FFACD" w14:textId="77777777" w:rsidR="00823C8A" w:rsidRDefault="00823C8A" w:rsidP="00823C8A">
      <w:r>
        <w:t>Content goes here.</w:t>
      </w:r>
    </w:p>
    <w:p w14:paraId="312557E0" w14:textId="77777777" w:rsidR="00823C8A" w:rsidRDefault="00823C8A" w:rsidP="00823C8A">
      <w:pPr>
        <w:pStyle w:val="Heading2"/>
      </w:pPr>
      <w:bookmarkStart w:id="42" w:name="_Toc232352862"/>
      <w:r>
        <w:t>Radix Sort vs Heap Sort Discussion</w:t>
      </w:r>
      <w:bookmarkEnd w:id="42"/>
    </w:p>
    <w:p w14:paraId="00A8F835" w14:textId="77777777" w:rsidR="00823C8A" w:rsidRDefault="00823C8A" w:rsidP="00823C8A">
      <w:r>
        <w:t>Content goes here.</w:t>
      </w:r>
    </w:p>
    <w:p w14:paraId="6D46B5D5" w14:textId="77777777" w:rsidR="00823C8A" w:rsidRDefault="00823C8A" w:rsidP="00823C8A">
      <w:pPr>
        <w:pStyle w:val="Heading2"/>
      </w:pPr>
      <w:bookmarkStart w:id="43" w:name="_Toc232352863"/>
      <w:r>
        <w:t>AVL Tree (Array-Based) vs AVL Tree (Linked List-Based)</w:t>
      </w:r>
      <w:bookmarkEnd w:id="43"/>
    </w:p>
    <w:p w14:paraId="4CBAAF81" w14:textId="77777777" w:rsidR="00823C8A" w:rsidRDefault="00823C8A" w:rsidP="00823C8A">
      <w:r>
        <w:t>Content goes here.</w:t>
      </w:r>
    </w:p>
    <w:p w14:paraId="30EBC84C" w14:textId="77777777" w:rsidR="00823C8A" w:rsidRDefault="00823C8A" w:rsidP="00823C8A">
      <w:pPr>
        <w:pStyle w:val="Heading2"/>
      </w:pPr>
      <w:bookmarkStart w:id="44" w:name="_Toc232352864"/>
      <w:r>
        <w:t>Final Conclusion</w:t>
      </w:r>
      <w:bookmarkEnd w:id="44"/>
    </w:p>
    <w:p w14:paraId="606FDCAE" w14:textId="77777777" w:rsidR="00823C8A" w:rsidRDefault="00823C8A" w:rsidP="00823C8A">
      <w:r>
        <w:t>Content goes here.</w:t>
      </w:r>
    </w:p>
    <w:p w14:paraId="3E71ED95" w14:textId="77777777" w:rsidR="00823C8A" w:rsidRDefault="00823C8A" w:rsidP="00823C8A">
      <w:r>
        <w:br w:type="page"/>
      </w:r>
    </w:p>
    <w:p w14:paraId="33B435F6" w14:textId="77777777" w:rsidR="00823C8A" w:rsidRDefault="00823C8A" w:rsidP="00823C8A">
      <w:pPr>
        <w:pStyle w:val="Heading1"/>
      </w:pPr>
      <w:bookmarkStart w:id="45" w:name="_Toc232352865"/>
      <w:r>
        <w:lastRenderedPageBreak/>
        <w:t>Q6 – Documentation and Completeness</w:t>
      </w:r>
      <w:bookmarkEnd w:id="45"/>
    </w:p>
    <w:p w14:paraId="2386E720" w14:textId="77777777" w:rsidR="00823C8A" w:rsidRDefault="00823C8A" w:rsidP="00823C8A">
      <w:pPr>
        <w:pStyle w:val="Heading2"/>
      </w:pPr>
      <w:bookmarkStart w:id="46" w:name="_Toc232352866"/>
      <w:r>
        <w:t>Source Code Organization</w:t>
      </w:r>
      <w:bookmarkEnd w:id="46"/>
    </w:p>
    <w:p w14:paraId="095D786A" w14:textId="77777777" w:rsidR="00823C8A" w:rsidRDefault="00823C8A" w:rsidP="00823C8A">
      <w:r>
        <w:t>Content goes here.</w:t>
      </w:r>
    </w:p>
    <w:p w14:paraId="61E1406A" w14:textId="77777777" w:rsidR="00823C8A" w:rsidRDefault="00823C8A" w:rsidP="00823C8A">
      <w:pPr>
        <w:pStyle w:val="Heading2"/>
      </w:pPr>
      <w:bookmarkStart w:id="47" w:name="_Toc232352867"/>
      <w:r>
        <w:t>Output Files</w:t>
      </w:r>
      <w:bookmarkEnd w:id="47"/>
    </w:p>
    <w:p w14:paraId="19710E68" w14:textId="77777777" w:rsidR="00823C8A" w:rsidRDefault="00823C8A" w:rsidP="00823C8A">
      <w:r>
        <w:t>Content goes here.</w:t>
      </w:r>
    </w:p>
    <w:p w14:paraId="214274D7" w14:textId="77777777" w:rsidR="00823C8A" w:rsidRDefault="00823C8A" w:rsidP="00823C8A">
      <w:pPr>
        <w:pStyle w:val="Heading2"/>
      </w:pPr>
      <w:bookmarkStart w:id="48" w:name="_Toc232352868"/>
      <w:r>
        <w:t>Dataset Files</w:t>
      </w:r>
      <w:bookmarkEnd w:id="48"/>
    </w:p>
    <w:p w14:paraId="0D891368" w14:textId="77777777" w:rsidR="00823C8A" w:rsidRDefault="00823C8A" w:rsidP="00823C8A">
      <w:r>
        <w:t>Content goes here.</w:t>
      </w:r>
    </w:p>
    <w:p w14:paraId="5EBA3234" w14:textId="77777777" w:rsidR="00823C8A" w:rsidRDefault="00823C8A" w:rsidP="00823C8A">
      <w:pPr>
        <w:pStyle w:val="Heading2"/>
      </w:pPr>
      <w:bookmarkStart w:id="49" w:name="_Toc232352869"/>
      <w:r>
        <w:t>Naming Convention Compliance</w:t>
      </w:r>
      <w:bookmarkEnd w:id="49"/>
    </w:p>
    <w:p w14:paraId="2824E24A" w14:textId="77777777" w:rsidR="00823C8A" w:rsidRDefault="00823C8A" w:rsidP="00823C8A">
      <w:r>
        <w:t>Content goes here.</w:t>
      </w:r>
    </w:p>
    <w:p w14:paraId="2A09EBDA" w14:textId="77777777" w:rsidR="00823C8A" w:rsidRDefault="00823C8A" w:rsidP="00823C8A">
      <w:pPr>
        <w:pStyle w:val="Heading2"/>
      </w:pPr>
      <w:bookmarkStart w:id="50" w:name="_Toc232352870"/>
      <w:r>
        <w:t>Assignment Requirement Checklist</w:t>
      </w:r>
      <w:bookmarkEnd w:id="50"/>
    </w:p>
    <w:p w14:paraId="59A9E229" w14:textId="77777777" w:rsidR="00823C8A" w:rsidRDefault="00823C8A" w:rsidP="00823C8A">
      <w:r>
        <w:t>Content goes here.</w:t>
      </w:r>
    </w:p>
    <w:p w14:paraId="6556222C" w14:textId="77777777" w:rsidR="00823C8A" w:rsidRDefault="00823C8A" w:rsidP="00823C8A">
      <w:r>
        <w:br w:type="page"/>
      </w:r>
    </w:p>
    <w:p w14:paraId="3469E5AD" w14:textId="77777777" w:rsidR="00823C8A" w:rsidRDefault="00823C8A" w:rsidP="00823C8A">
      <w:pPr>
        <w:pStyle w:val="Heading1"/>
      </w:pPr>
      <w:bookmarkStart w:id="51" w:name="_Toc232352871"/>
      <w:r>
        <w:lastRenderedPageBreak/>
        <w:t>Q7 – Experiment Results and Analysis</w:t>
      </w:r>
      <w:bookmarkEnd w:id="51"/>
    </w:p>
    <w:p w14:paraId="5D9CE2B5" w14:textId="77777777" w:rsidR="00823C8A" w:rsidRDefault="00823C8A" w:rsidP="00823C8A">
      <w:pPr>
        <w:pStyle w:val="Heading2"/>
      </w:pPr>
      <w:bookmarkStart w:id="52" w:name="_Toc232352872"/>
      <w:r>
        <w:t>Experiment Environment</w:t>
      </w:r>
      <w:bookmarkEnd w:id="52"/>
    </w:p>
    <w:p w14:paraId="66B210D2" w14:textId="77777777" w:rsidR="00823C8A" w:rsidRDefault="00823C8A" w:rsidP="00823C8A">
      <w:r>
        <w:t>Content goes here.</w:t>
      </w:r>
    </w:p>
    <w:p w14:paraId="583C24AD" w14:textId="77777777" w:rsidR="00823C8A" w:rsidRDefault="00823C8A" w:rsidP="00823C8A">
      <w:pPr>
        <w:pStyle w:val="Heading2"/>
      </w:pPr>
      <w:bookmarkStart w:id="53" w:name="_Toc232352873"/>
      <w:r>
        <w:t>Compiler Information</w:t>
      </w:r>
      <w:bookmarkEnd w:id="53"/>
    </w:p>
    <w:p w14:paraId="1657D944" w14:textId="77777777" w:rsidR="00823C8A" w:rsidRDefault="00823C8A" w:rsidP="00823C8A">
      <w:r>
        <w:t>Content goes here.</w:t>
      </w:r>
    </w:p>
    <w:p w14:paraId="4336C611" w14:textId="77777777" w:rsidR="00823C8A" w:rsidRDefault="00823C8A" w:rsidP="00823C8A">
      <w:pPr>
        <w:pStyle w:val="Heading2"/>
      </w:pPr>
      <w:bookmarkStart w:id="54" w:name="_Toc232352874"/>
      <w:r>
        <w:t>Dataset Sizes</w:t>
      </w:r>
      <w:bookmarkEnd w:id="54"/>
    </w:p>
    <w:p w14:paraId="27595524" w14:textId="77777777" w:rsidR="00823C8A" w:rsidRDefault="00823C8A" w:rsidP="00823C8A">
      <w:r>
        <w:t>Content goes here.</w:t>
      </w:r>
    </w:p>
    <w:p w14:paraId="29240D30" w14:textId="77777777" w:rsidR="00823C8A" w:rsidRDefault="00823C8A" w:rsidP="00823C8A">
      <w:pPr>
        <w:pStyle w:val="Heading2"/>
      </w:pPr>
      <w:bookmarkStart w:id="55" w:name="_Toc232352875"/>
      <w:r>
        <w:t>Radix Sort Results Table</w:t>
      </w:r>
      <w:bookmarkEnd w:id="55"/>
    </w:p>
    <w:p w14:paraId="671AAC5F" w14:textId="77777777" w:rsidR="00823C8A" w:rsidRDefault="00823C8A" w:rsidP="00823C8A">
      <w:r>
        <w:t>Content goes here.</w:t>
      </w:r>
    </w:p>
    <w:p w14:paraId="0553B2B9" w14:textId="77777777" w:rsidR="00823C8A" w:rsidRDefault="00823C8A" w:rsidP="00823C8A">
      <w:pPr>
        <w:pStyle w:val="Heading2"/>
      </w:pPr>
      <w:bookmarkStart w:id="56" w:name="_Toc232352876"/>
      <w:r>
        <w:t>Heap Sort Results Table</w:t>
      </w:r>
      <w:bookmarkEnd w:id="56"/>
    </w:p>
    <w:p w14:paraId="76FC207F" w14:textId="77777777" w:rsidR="00823C8A" w:rsidRDefault="00823C8A" w:rsidP="00823C8A">
      <w:r>
        <w:t>Content goes here.</w:t>
      </w:r>
    </w:p>
    <w:p w14:paraId="4177984E" w14:textId="77777777" w:rsidR="00823C8A" w:rsidRDefault="00823C8A" w:rsidP="00823C8A">
      <w:pPr>
        <w:pStyle w:val="Heading2"/>
      </w:pPr>
      <w:bookmarkStart w:id="57" w:name="_Toc232352877"/>
      <w:r>
        <w:t>Hash Table Results Table</w:t>
      </w:r>
      <w:bookmarkEnd w:id="57"/>
    </w:p>
    <w:p w14:paraId="241ABF08" w14:textId="77777777" w:rsidR="00823C8A" w:rsidRDefault="00823C8A" w:rsidP="00823C8A">
      <w:r>
        <w:t>Content goes here.</w:t>
      </w:r>
    </w:p>
    <w:p w14:paraId="311F4F74" w14:textId="77777777" w:rsidR="00823C8A" w:rsidRDefault="00823C8A" w:rsidP="00823C8A">
      <w:pPr>
        <w:pStyle w:val="Heading2"/>
      </w:pPr>
      <w:bookmarkStart w:id="58" w:name="_Toc232352878"/>
      <w:r>
        <w:t>Comparison Table</w:t>
      </w:r>
      <w:bookmarkEnd w:id="58"/>
    </w:p>
    <w:p w14:paraId="1937DBCD" w14:textId="77777777" w:rsidR="00823C8A" w:rsidRDefault="00823C8A" w:rsidP="00823C8A">
      <w:r>
        <w:t>Content goes here.</w:t>
      </w:r>
    </w:p>
    <w:p w14:paraId="0EF805F7" w14:textId="77777777" w:rsidR="00823C8A" w:rsidRDefault="00823C8A" w:rsidP="00823C8A">
      <w:pPr>
        <w:pStyle w:val="Heading2"/>
      </w:pPr>
      <w:bookmarkStart w:id="59" w:name="_Toc232352879"/>
      <w:r>
        <w:t>Charts</w:t>
      </w:r>
      <w:bookmarkEnd w:id="59"/>
    </w:p>
    <w:p w14:paraId="5C099AF0" w14:textId="77777777" w:rsidR="00823C8A" w:rsidRDefault="00823C8A" w:rsidP="00823C8A">
      <w:r>
        <w:t>Content goes here.</w:t>
      </w:r>
    </w:p>
    <w:p w14:paraId="7789CA97" w14:textId="77777777" w:rsidR="00823C8A" w:rsidRDefault="00823C8A" w:rsidP="00823C8A">
      <w:pPr>
        <w:pStyle w:val="Heading2"/>
      </w:pPr>
      <w:bookmarkStart w:id="60" w:name="_Toc232352880"/>
      <w:r>
        <w:t>Discussion</w:t>
      </w:r>
      <w:bookmarkEnd w:id="60"/>
    </w:p>
    <w:p w14:paraId="7C2E0826" w14:textId="77777777" w:rsidR="00823C8A" w:rsidRDefault="00823C8A" w:rsidP="00823C8A">
      <w:r>
        <w:t>Content goes here.</w:t>
      </w:r>
    </w:p>
    <w:p w14:paraId="0CFB9F68" w14:textId="77777777" w:rsidR="00823C8A" w:rsidRDefault="00823C8A" w:rsidP="00823C8A">
      <w:r>
        <w:br w:type="page"/>
      </w:r>
    </w:p>
    <w:p w14:paraId="2C1F072A" w14:textId="77777777" w:rsidR="00823C8A" w:rsidRDefault="00823C8A" w:rsidP="00823C8A">
      <w:pPr>
        <w:pStyle w:val="Heading1"/>
      </w:pPr>
      <w:bookmarkStart w:id="61" w:name="_Toc232352881"/>
      <w:r>
        <w:lastRenderedPageBreak/>
        <w:t>Q8 – Demo and Interview Preparation</w:t>
      </w:r>
      <w:bookmarkEnd w:id="61"/>
    </w:p>
    <w:p w14:paraId="3D629A71" w14:textId="77777777" w:rsidR="00823C8A" w:rsidRDefault="00823C8A" w:rsidP="00823C8A">
      <w:pPr>
        <w:pStyle w:val="Heading2"/>
      </w:pPr>
      <w:bookmarkStart w:id="62" w:name="_Toc232352882"/>
      <w:r>
        <w:t>Demo Commands</w:t>
      </w:r>
      <w:bookmarkEnd w:id="62"/>
    </w:p>
    <w:p w14:paraId="0ACBC622" w14:textId="77777777" w:rsidR="00823C8A" w:rsidRDefault="00823C8A" w:rsidP="00823C8A">
      <w:r>
        <w:t>Content goes here.</w:t>
      </w:r>
    </w:p>
    <w:p w14:paraId="467CBB1A" w14:textId="77777777" w:rsidR="00823C8A" w:rsidRDefault="00823C8A" w:rsidP="00823C8A">
      <w:pPr>
        <w:pStyle w:val="Heading2"/>
      </w:pPr>
      <w:bookmarkStart w:id="63" w:name="_Toc232352883"/>
      <w:r>
        <w:t>Demo Outputs</w:t>
      </w:r>
      <w:bookmarkEnd w:id="63"/>
    </w:p>
    <w:p w14:paraId="3A22A97D" w14:textId="77777777" w:rsidR="00823C8A" w:rsidRDefault="00823C8A" w:rsidP="00823C8A">
      <w:r>
        <w:t>Content goes here.</w:t>
      </w:r>
    </w:p>
    <w:p w14:paraId="5ECD0077" w14:textId="77777777" w:rsidR="00823C8A" w:rsidRDefault="00823C8A" w:rsidP="00823C8A">
      <w:pPr>
        <w:pStyle w:val="Heading2"/>
      </w:pPr>
      <w:bookmarkStart w:id="64" w:name="_Toc232352884"/>
      <w:r>
        <w:t>Common Questions</w:t>
      </w:r>
      <w:bookmarkEnd w:id="64"/>
    </w:p>
    <w:p w14:paraId="7997D02F" w14:textId="77777777" w:rsidR="00823C8A" w:rsidRDefault="00823C8A" w:rsidP="00823C8A">
      <w:r>
        <w:t>Content goes here.</w:t>
      </w:r>
    </w:p>
    <w:p w14:paraId="501A9E0C" w14:textId="77777777" w:rsidR="00823C8A" w:rsidRDefault="00823C8A" w:rsidP="00823C8A">
      <w:pPr>
        <w:pStyle w:val="Heading2"/>
      </w:pPr>
      <w:bookmarkStart w:id="65" w:name="_Toc232352885"/>
      <w:r>
        <w:t>Code Walkthrough Notes</w:t>
      </w:r>
      <w:bookmarkEnd w:id="65"/>
    </w:p>
    <w:p w14:paraId="282E1FAE" w14:textId="77777777" w:rsidR="00823C8A" w:rsidRDefault="00823C8A" w:rsidP="00823C8A">
      <w:r>
        <w:t>Content goes here.</w:t>
      </w:r>
    </w:p>
    <w:p w14:paraId="0C823094" w14:textId="77777777" w:rsidR="00823C8A" w:rsidRDefault="00823C8A" w:rsidP="00823C8A">
      <w:r>
        <w:br w:type="page"/>
      </w:r>
    </w:p>
    <w:p w14:paraId="798E537C" w14:textId="77777777" w:rsidR="00823C8A" w:rsidRDefault="00823C8A" w:rsidP="00823C8A">
      <w:pPr>
        <w:pStyle w:val="Heading1"/>
      </w:pPr>
      <w:bookmarkStart w:id="66" w:name="_Toc232352886"/>
      <w:r>
        <w:lastRenderedPageBreak/>
        <w:t>Hardware Specifications</w:t>
      </w:r>
      <w:bookmarkEnd w:id="66"/>
    </w:p>
    <w:p w14:paraId="6425C550" w14:textId="77777777" w:rsidR="00823C8A" w:rsidRDefault="00823C8A" w:rsidP="00823C8A">
      <w:pPr>
        <w:pStyle w:val="Heading2"/>
      </w:pPr>
      <w:bookmarkStart w:id="67" w:name="_Toc232352887"/>
      <w:r>
        <w:t>Ahmed PC Specs</w:t>
      </w:r>
      <w:bookmarkEnd w:id="67"/>
    </w:p>
    <w:p w14:paraId="77950757" w14:textId="77777777" w:rsidR="00D12906" w:rsidRDefault="00D12906" w:rsidP="00D129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D12906" w14:paraId="322178FD" w14:textId="77777777" w:rsidTr="00D12906">
        <w:tc>
          <w:tcPr>
            <w:tcW w:w="8856" w:type="dxa"/>
          </w:tcPr>
          <w:p w14:paraId="72012CD2" w14:textId="48364467" w:rsidR="00D12906" w:rsidRDefault="00D12906" w:rsidP="00D12906">
            <w:r w:rsidRPr="00D12906">
              <w:drawing>
                <wp:inline distT="0" distB="0" distL="0" distR="0" wp14:anchorId="64EAF5D6" wp14:editId="166A3526">
                  <wp:extent cx="5358810" cy="2762516"/>
                  <wp:effectExtent l="0" t="0" r="0" b="0"/>
                  <wp:docPr id="1339617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61767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1117" cy="276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3BD37" w14:textId="77777777" w:rsidR="00D12906" w:rsidRPr="00D12906" w:rsidRDefault="00D12906" w:rsidP="00D12906"/>
    <w:p w14:paraId="180F8547" w14:textId="77777777" w:rsidR="00823C8A" w:rsidRDefault="00823C8A" w:rsidP="00823C8A">
      <w:r>
        <w:t>Content goes here.</w:t>
      </w:r>
    </w:p>
    <w:p w14:paraId="2678A7E5" w14:textId="77777777" w:rsidR="00823C8A" w:rsidRDefault="00823C8A" w:rsidP="00823C8A">
      <w:pPr>
        <w:pStyle w:val="Heading2"/>
      </w:pPr>
      <w:bookmarkStart w:id="68" w:name="_Toc232352888"/>
      <w:r>
        <w:t>Al-Maweri PC Specs</w:t>
      </w:r>
      <w:bookmarkEnd w:id="68"/>
    </w:p>
    <w:p w14:paraId="7DCDD162" w14:textId="77777777" w:rsidR="00823C8A" w:rsidRDefault="00823C8A" w:rsidP="00823C8A">
      <w:r>
        <w:t>Content goes here.</w:t>
      </w:r>
    </w:p>
    <w:p w14:paraId="5BE68A98" w14:textId="77777777" w:rsidR="00823C8A" w:rsidRDefault="00823C8A" w:rsidP="00823C8A">
      <w:pPr>
        <w:pStyle w:val="Heading2"/>
      </w:pPr>
      <w:bookmarkStart w:id="69" w:name="_Toc232352889"/>
      <w:r>
        <w:t>Mohammed PC Specs</w:t>
      </w:r>
      <w:bookmarkEnd w:id="69"/>
    </w:p>
    <w:p w14:paraId="365FDBEF" w14:textId="77777777" w:rsidR="00823C8A" w:rsidRDefault="00823C8A" w:rsidP="00823C8A">
      <w:r>
        <w:t>Content goes here.</w:t>
      </w:r>
    </w:p>
    <w:p w14:paraId="16853D30" w14:textId="77777777" w:rsidR="00823C8A" w:rsidRDefault="00823C8A" w:rsidP="00823C8A">
      <w:pPr>
        <w:pStyle w:val="Heading2"/>
      </w:pPr>
      <w:bookmarkStart w:id="70" w:name="_Toc232352890"/>
      <w:r>
        <w:t>Screenshots</w:t>
      </w:r>
      <w:bookmarkEnd w:id="70"/>
    </w:p>
    <w:p w14:paraId="10891A5B" w14:textId="77777777" w:rsidR="00823C8A" w:rsidRDefault="00823C8A" w:rsidP="00823C8A">
      <w:r>
        <w:t>Content goes here.</w:t>
      </w:r>
    </w:p>
    <w:p w14:paraId="76C4C635" w14:textId="77777777" w:rsidR="00823C8A" w:rsidRDefault="00823C8A" w:rsidP="00823C8A">
      <w:r>
        <w:br w:type="page"/>
      </w:r>
    </w:p>
    <w:p w14:paraId="75F4E573" w14:textId="77777777" w:rsidR="00823C8A" w:rsidRDefault="00823C8A" w:rsidP="00823C8A">
      <w:pPr>
        <w:pStyle w:val="Heading1"/>
      </w:pPr>
      <w:bookmarkStart w:id="71" w:name="_Toc232352891"/>
      <w:r>
        <w:lastRenderedPageBreak/>
        <w:t>OneDrive Link for Large Files</w:t>
      </w:r>
      <w:bookmarkEnd w:id="71"/>
    </w:p>
    <w:p w14:paraId="4F1352E7" w14:textId="77777777" w:rsidR="00823C8A" w:rsidRDefault="00823C8A" w:rsidP="00823C8A">
      <w:pPr>
        <w:pStyle w:val="Heading2"/>
      </w:pPr>
      <w:bookmarkStart w:id="72" w:name="_Toc232352892"/>
      <w:r>
        <w:t>Dataset Files Link</w:t>
      </w:r>
      <w:bookmarkEnd w:id="72"/>
    </w:p>
    <w:p w14:paraId="336057F0" w14:textId="77777777" w:rsidR="00823C8A" w:rsidRDefault="00823C8A" w:rsidP="00823C8A">
      <w:r>
        <w:t>Content goes here.</w:t>
      </w:r>
    </w:p>
    <w:p w14:paraId="121A5ADF" w14:textId="77777777" w:rsidR="00823C8A" w:rsidRDefault="00823C8A" w:rsidP="00823C8A">
      <w:pPr>
        <w:pStyle w:val="Heading2"/>
      </w:pPr>
      <w:bookmarkStart w:id="73" w:name="_Toc232352893"/>
      <w:r>
        <w:t>Output Files Link</w:t>
      </w:r>
      <w:bookmarkEnd w:id="73"/>
    </w:p>
    <w:p w14:paraId="181CD7D5" w14:textId="77777777" w:rsidR="00823C8A" w:rsidRDefault="00823C8A" w:rsidP="00823C8A">
      <w:r>
        <w:t>Content goes here.</w:t>
      </w:r>
    </w:p>
    <w:p w14:paraId="2590D069" w14:textId="77777777" w:rsidR="00823C8A" w:rsidRDefault="00823C8A" w:rsidP="00823C8A">
      <w:r>
        <w:br w:type="page"/>
      </w:r>
    </w:p>
    <w:p w14:paraId="3F98114E" w14:textId="77777777" w:rsidR="00823C8A" w:rsidRDefault="00823C8A" w:rsidP="00823C8A">
      <w:pPr>
        <w:pStyle w:val="Heading1"/>
      </w:pPr>
      <w:bookmarkStart w:id="74" w:name="_Toc232352894"/>
      <w:r>
        <w:lastRenderedPageBreak/>
        <w:t>Citations and References (APA 7)</w:t>
      </w:r>
      <w:bookmarkEnd w:id="74"/>
    </w:p>
    <w:p w14:paraId="22C6F3F1" w14:textId="0266C6D0" w:rsidR="00ED03B1" w:rsidRDefault="00ED03B1" w:rsidP="00823C8A"/>
    <w:sectPr w:rsidR="00ED03B1" w:rsidSect="007D0CAD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4CEB8" w14:textId="77777777" w:rsidR="00381698" w:rsidRDefault="00381698" w:rsidP="007F29B7">
      <w:pPr>
        <w:spacing w:after="0" w:line="240" w:lineRule="auto"/>
      </w:pPr>
      <w:r>
        <w:separator/>
      </w:r>
    </w:p>
  </w:endnote>
  <w:endnote w:type="continuationSeparator" w:id="0">
    <w:p w14:paraId="397B0242" w14:textId="77777777" w:rsidR="00381698" w:rsidRDefault="00381698" w:rsidP="007F29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36300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85576A" w14:textId="2A29651B" w:rsidR="002B14D1" w:rsidRDefault="002B14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BE7678" w14:textId="77777777" w:rsidR="00B96FE9" w:rsidRDefault="00B96F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2E926" w14:textId="77777777" w:rsidR="00381698" w:rsidRDefault="00381698" w:rsidP="007F29B7">
      <w:pPr>
        <w:spacing w:after="0" w:line="240" w:lineRule="auto"/>
      </w:pPr>
      <w:r>
        <w:separator/>
      </w:r>
    </w:p>
  </w:footnote>
  <w:footnote w:type="continuationSeparator" w:id="0">
    <w:p w14:paraId="797AA5B3" w14:textId="77777777" w:rsidR="00381698" w:rsidRDefault="00381698" w:rsidP="007F29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90DBF" w14:textId="5CF57E09" w:rsidR="00785FA6" w:rsidRDefault="00000000" w:rsidP="00785FA6">
    <w:pPr>
      <w:pBdr>
        <w:left w:val="single" w:sz="12" w:space="11" w:color="4F81BD" w:themeColor="accent1"/>
      </w:pBdr>
      <w:tabs>
        <w:tab w:val="left" w:pos="3620"/>
        <w:tab w:val="left" w:pos="3964"/>
      </w:tabs>
      <w:spacing w:after="0"/>
    </w:pPr>
    <w:sdt>
      <w:sdt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  <w:alias w:val="Title"/>
        <w:tag w:val=""/>
        <w:id w:val="-932208079"/>
        <w:placeholder>
          <w:docPart w:val="DD83D92F63864325ADDEBE0018820F8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01A41" w:rsidRPr="00501A41">
          <w:rPr>
            <w:rFonts w:asciiTheme="majorHAnsi" w:eastAsiaTheme="majorEastAsia" w:hAnsiTheme="majorHAnsi" w:cstheme="majorBidi"/>
            <w:color w:val="365F91" w:themeColor="accent1" w:themeShade="BF"/>
            <w:sz w:val="26"/>
            <w:szCs w:val="26"/>
          </w:rPr>
          <w:t>CCP6214 Algorithm Design and Analysis final Assignment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9270F3"/>
    <w:multiLevelType w:val="hybridMultilevel"/>
    <w:tmpl w:val="B57A92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3087039">
    <w:abstractNumId w:val="5"/>
  </w:num>
  <w:num w:numId="2" w16cid:durableId="634220706">
    <w:abstractNumId w:val="3"/>
  </w:num>
  <w:num w:numId="3" w16cid:durableId="165370300">
    <w:abstractNumId w:val="2"/>
  </w:num>
  <w:num w:numId="4" w16cid:durableId="972979491">
    <w:abstractNumId w:val="4"/>
  </w:num>
  <w:num w:numId="5" w16cid:durableId="930966053">
    <w:abstractNumId w:val="1"/>
  </w:num>
  <w:num w:numId="6" w16cid:durableId="1279029024">
    <w:abstractNumId w:val="0"/>
  </w:num>
  <w:num w:numId="7" w16cid:durableId="137881772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A5"/>
    <w:rsid w:val="000139F0"/>
    <w:rsid w:val="00016080"/>
    <w:rsid w:val="00034616"/>
    <w:rsid w:val="00040BD8"/>
    <w:rsid w:val="00041BC1"/>
    <w:rsid w:val="00045F8E"/>
    <w:rsid w:val="0005135D"/>
    <w:rsid w:val="00055981"/>
    <w:rsid w:val="0006063C"/>
    <w:rsid w:val="000633EB"/>
    <w:rsid w:val="000735D1"/>
    <w:rsid w:val="00080728"/>
    <w:rsid w:val="00096CC3"/>
    <w:rsid w:val="000A0C42"/>
    <w:rsid w:val="000B3C52"/>
    <w:rsid w:val="000C3F88"/>
    <w:rsid w:val="0010248D"/>
    <w:rsid w:val="001039ED"/>
    <w:rsid w:val="00105B73"/>
    <w:rsid w:val="00130707"/>
    <w:rsid w:val="00133F5C"/>
    <w:rsid w:val="00140E66"/>
    <w:rsid w:val="0015074B"/>
    <w:rsid w:val="00150BA3"/>
    <w:rsid w:val="00156BC1"/>
    <w:rsid w:val="001950CE"/>
    <w:rsid w:val="001975AD"/>
    <w:rsid w:val="001A3D85"/>
    <w:rsid w:val="001C3B19"/>
    <w:rsid w:val="001C4053"/>
    <w:rsid w:val="001D5D3D"/>
    <w:rsid w:val="001D68E7"/>
    <w:rsid w:val="001D79B2"/>
    <w:rsid w:val="001F263B"/>
    <w:rsid w:val="001F4AA5"/>
    <w:rsid w:val="001F5984"/>
    <w:rsid w:val="00207502"/>
    <w:rsid w:val="0024723B"/>
    <w:rsid w:val="00261696"/>
    <w:rsid w:val="0028104B"/>
    <w:rsid w:val="0028701D"/>
    <w:rsid w:val="0029639D"/>
    <w:rsid w:val="002979B4"/>
    <w:rsid w:val="002B14D1"/>
    <w:rsid w:val="002D5433"/>
    <w:rsid w:val="002E142B"/>
    <w:rsid w:val="002F2ED6"/>
    <w:rsid w:val="00305405"/>
    <w:rsid w:val="00314713"/>
    <w:rsid w:val="00324847"/>
    <w:rsid w:val="00326F90"/>
    <w:rsid w:val="00332184"/>
    <w:rsid w:val="00332B5C"/>
    <w:rsid w:val="0035011E"/>
    <w:rsid w:val="0035740C"/>
    <w:rsid w:val="00371A8F"/>
    <w:rsid w:val="00372C8E"/>
    <w:rsid w:val="00381698"/>
    <w:rsid w:val="003831B8"/>
    <w:rsid w:val="00383C07"/>
    <w:rsid w:val="003D20E9"/>
    <w:rsid w:val="003D29CD"/>
    <w:rsid w:val="003F0979"/>
    <w:rsid w:val="00400EB8"/>
    <w:rsid w:val="0043310C"/>
    <w:rsid w:val="00435242"/>
    <w:rsid w:val="0044176C"/>
    <w:rsid w:val="00446ABA"/>
    <w:rsid w:val="00467339"/>
    <w:rsid w:val="00481B84"/>
    <w:rsid w:val="004834AD"/>
    <w:rsid w:val="00494765"/>
    <w:rsid w:val="004B2C45"/>
    <w:rsid w:val="004D37A5"/>
    <w:rsid w:val="004E0710"/>
    <w:rsid w:val="004E75D4"/>
    <w:rsid w:val="004F4DBB"/>
    <w:rsid w:val="00501A41"/>
    <w:rsid w:val="00512AEF"/>
    <w:rsid w:val="00552790"/>
    <w:rsid w:val="00555524"/>
    <w:rsid w:val="0055658C"/>
    <w:rsid w:val="00557E69"/>
    <w:rsid w:val="0057384D"/>
    <w:rsid w:val="00597360"/>
    <w:rsid w:val="005A3808"/>
    <w:rsid w:val="005A52BA"/>
    <w:rsid w:val="005B1B5C"/>
    <w:rsid w:val="005B3560"/>
    <w:rsid w:val="005D0340"/>
    <w:rsid w:val="005F6ADA"/>
    <w:rsid w:val="00617071"/>
    <w:rsid w:val="006235FD"/>
    <w:rsid w:val="00636A5B"/>
    <w:rsid w:val="00643F14"/>
    <w:rsid w:val="00651FB6"/>
    <w:rsid w:val="00661667"/>
    <w:rsid w:val="00694754"/>
    <w:rsid w:val="006955AC"/>
    <w:rsid w:val="006964F8"/>
    <w:rsid w:val="006A35AB"/>
    <w:rsid w:val="006B1E41"/>
    <w:rsid w:val="006B2979"/>
    <w:rsid w:val="006B44BC"/>
    <w:rsid w:val="006B63EE"/>
    <w:rsid w:val="006E185C"/>
    <w:rsid w:val="006F418A"/>
    <w:rsid w:val="006F45AD"/>
    <w:rsid w:val="0072464C"/>
    <w:rsid w:val="007300F0"/>
    <w:rsid w:val="00730725"/>
    <w:rsid w:val="00750571"/>
    <w:rsid w:val="00785FA6"/>
    <w:rsid w:val="00793351"/>
    <w:rsid w:val="007936EC"/>
    <w:rsid w:val="007A5584"/>
    <w:rsid w:val="007B3D0B"/>
    <w:rsid w:val="007B4CEE"/>
    <w:rsid w:val="007B732C"/>
    <w:rsid w:val="007D0CAD"/>
    <w:rsid w:val="007D199F"/>
    <w:rsid w:val="007D5328"/>
    <w:rsid w:val="007D6416"/>
    <w:rsid w:val="007D6DB6"/>
    <w:rsid w:val="007F29B7"/>
    <w:rsid w:val="00802609"/>
    <w:rsid w:val="00811D52"/>
    <w:rsid w:val="0081386B"/>
    <w:rsid w:val="00823C8A"/>
    <w:rsid w:val="008508BC"/>
    <w:rsid w:val="008529F9"/>
    <w:rsid w:val="00896061"/>
    <w:rsid w:val="008A32B2"/>
    <w:rsid w:val="008C3898"/>
    <w:rsid w:val="008C7FF3"/>
    <w:rsid w:val="008D51DE"/>
    <w:rsid w:val="008E799F"/>
    <w:rsid w:val="008F7AF2"/>
    <w:rsid w:val="00905848"/>
    <w:rsid w:val="009161BD"/>
    <w:rsid w:val="00924E03"/>
    <w:rsid w:val="00931616"/>
    <w:rsid w:val="00935E05"/>
    <w:rsid w:val="00937164"/>
    <w:rsid w:val="009407B3"/>
    <w:rsid w:val="00947549"/>
    <w:rsid w:val="00950974"/>
    <w:rsid w:val="00961844"/>
    <w:rsid w:val="009B02E1"/>
    <w:rsid w:val="009B3422"/>
    <w:rsid w:val="009E2D9C"/>
    <w:rsid w:val="009F0345"/>
    <w:rsid w:val="009F3C38"/>
    <w:rsid w:val="009F7CF9"/>
    <w:rsid w:val="00A00761"/>
    <w:rsid w:val="00A6292C"/>
    <w:rsid w:val="00A82B4E"/>
    <w:rsid w:val="00A91E79"/>
    <w:rsid w:val="00A92CE9"/>
    <w:rsid w:val="00AA09AE"/>
    <w:rsid w:val="00AA1D8D"/>
    <w:rsid w:val="00AB5917"/>
    <w:rsid w:val="00AD126D"/>
    <w:rsid w:val="00AD613F"/>
    <w:rsid w:val="00AF415F"/>
    <w:rsid w:val="00B06872"/>
    <w:rsid w:val="00B07FEC"/>
    <w:rsid w:val="00B22113"/>
    <w:rsid w:val="00B3523E"/>
    <w:rsid w:val="00B411C2"/>
    <w:rsid w:val="00B47730"/>
    <w:rsid w:val="00B5135F"/>
    <w:rsid w:val="00B679E4"/>
    <w:rsid w:val="00B67BBD"/>
    <w:rsid w:val="00B726C1"/>
    <w:rsid w:val="00B93154"/>
    <w:rsid w:val="00B93E6E"/>
    <w:rsid w:val="00B950C7"/>
    <w:rsid w:val="00B96FE9"/>
    <w:rsid w:val="00BA2A69"/>
    <w:rsid w:val="00BC187B"/>
    <w:rsid w:val="00BC6ADB"/>
    <w:rsid w:val="00BD1F82"/>
    <w:rsid w:val="00BE0E78"/>
    <w:rsid w:val="00BE7EEE"/>
    <w:rsid w:val="00BF6C92"/>
    <w:rsid w:val="00C00E1A"/>
    <w:rsid w:val="00C321AA"/>
    <w:rsid w:val="00C422E1"/>
    <w:rsid w:val="00C64AD1"/>
    <w:rsid w:val="00C67592"/>
    <w:rsid w:val="00C8204E"/>
    <w:rsid w:val="00C85FE9"/>
    <w:rsid w:val="00C909D6"/>
    <w:rsid w:val="00CB051C"/>
    <w:rsid w:val="00CB0664"/>
    <w:rsid w:val="00CB6B94"/>
    <w:rsid w:val="00CB7BA1"/>
    <w:rsid w:val="00CD6AF0"/>
    <w:rsid w:val="00CE4FC3"/>
    <w:rsid w:val="00D05745"/>
    <w:rsid w:val="00D12906"/>
    <w:rsid w:val="00D159A1"/>
    <w:rsid w:val="00D37F66"/>
    <w:rsid w:val="00D63066"/>
    <w:rsid w:val="00D82697"/>
    <w:rsid w:val="00D90FF8"/>
    <w:rsid w:val="00DA035A"/>
    <w:rsid w:val="00DC19F6"/>
    <w:rsid w:val="00DD74DF"/>
    <w:rsid w:val="00DF503A"/>
    <w:rsid w:val="00DF7134"/>
    <w:rsid w:val="00E02A80"/>
    <w:rsid w:val="00E05874"/>
    <w:rsid w:val="00E368AC"/>
    <w:rsid w:val="00E57AC6"/>
    <w:rsid w:val="00E63EAA"/>
    <w:rsid w:val="00E832E6"/>
    <w:rsid w:val="00E87280"/>
    <w:rsid w:val="00E94899"/>
    <w:rsid w:val="00E95225"/>
    <w:rsid w:val="00EA49F0"/>
    <w:rsid w:val="00ED03B1"/>
    <w:rsid w:val="00EE07C8"/>
    <w:rsid w:val="00EE0BE1"/>
    <w:rsid w:val="00EF7F02"/>
    <w:rsid w:val="00F17348"/>
    <w:rsid w:val="00F829C0"/>
    <w:rsid w:val="00F942C9"/>
    <w:rsid w:val="00FA73D6"/>
    <w:rsid w:val="00FB4E0F"/>
    <w:rsid w:val="00FC4A64"/>
    <w:rsid w:val="00FC693F"/>
    <w:rsid w:val="00FD78FD"/>
    <w:rsid w:val="00FE0CB8"/>
    <w:rsid w:val="00FF1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FC861B"/>
  <w14:defaultImageDpi w14:val="330"/>
  <w15:docId w15:val="{214DF00A-84D0-4DB3-B953-B4771F97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D20E9"/>
    <w:rPr>
      <w:color w:val="0000FF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7F29B7"/>
  </w:style>
  <w:style w:type="paragraph" w:styleId="TOC1">
    <w:name w:val="toc 1"/>
    <w:basedOn w:val="Normal"/>
    <w:next w:val="Normal"/>
    <w:autoRedefine/>
    <w:uiPriority w:val="39"/>
    <w:unhideWhenUsed/>
    <w:rsid w:val="005D0340"/>
    <w:pPr>
      <w:tabs>
        <w:tab w:val="right" w:leader="dot" w:pos="863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29B7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F29B7"/>
    <w:pPr>
      <w:spacing w:after="100" w:line="278" w:lineRule="auto"/>
      <w:ind w:left="480"/>
    </w:pPr>
    <w:rPr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7F29B7"/>
    <w:pPr>
      <w:spacing w:after="100" w:line="278" w:lineRule="auto"/>
      <w:ind w:left="720"/>
    </w:pPr>
    <w:rPr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7F29B7"/>
    <w:pPr>
      <w:spacing w:after="100" w:line="278" w:lineRule="auto"/>
      <w:ind w:left="960"/>
    </w:pPr>
    <w:rPr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7F29B7"/>
    <w:pPr>
      <w:spacing w:after="100" w:line="278" w:lineRule="auto"/>
      <w:ind w:left="1200"/>
    </w:pPr>
    <w:rPr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7F29B7"/>
    <w:pPr>
      <w:spacing w:after="100" w:line="278" w:lineRule="auto"/>
      <w:ind w:left="1440"/>
    </w:pPr>
    <w:rPr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7F29B7"/>
    <w:pPr>
      <w:spacing w:after="100" w:line="278" w:lineRule="auto"/>
      <w:ind w:left="1680"/>
    </w:pPr>
    <w:rPr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7F29B7"/>
    <w:pPr>
      <w:spacing w:after="100" w:line="278" w:lineRule="auto"/>
      <w:ind w:left="1920"/>
    </w:pPr>
    <w:rPr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7F29B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51F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93351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B14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2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1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14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5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155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85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75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0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2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9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25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612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996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14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5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92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4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11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33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661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9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7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95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83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5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83D92F63864325ADDEBE0018820F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32367-F6F0-41B5-AB42-E7E807DB1D6B}"/>
      </w:docPartPr>
      <w:docPartBody>
        <w:p w:rsidR="00C649DF" w:rsidRDefault="00C649DF" w:rsidP="00C649DF">
          <w:pPr>
            <w:pStyle w:val="DD83D92F63864325ADDEBE0018820F83"/>
          </w:pPr>
          <w:r>
            <w:rPr>
              <w:rFonts w:asciiTheme="majorHAnsi" w:eastAsiaTheme="majorEastAsia" w:hAnsiTheme="majorHAnsi" w:cstheme="majorBidi"/>
              <w:color w:val="0F4761" w:themeColor="accent1" w:themeShade="BF"/>
              <w:sz w:val="32"/>
              <w:szCs w:val="32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DF"/>
    <w:rsid w:val="00001DB1"/>
    <w:rsid w:val="000C3F88"/>
    <w:rsid w:val="001975AD"/>
    <w:rsid w:val="0028104B"/>
    <w:rsid w:val="00471653"/>
    <w:rsid w:val="005A52BA"/>
    <w:rsid w:val="007B4CEE"/>
    <w:rsid w:val="00923BF6"/>
    <w:rsid w:val="009B3422"/>
    <w:rsid w:val="009B4739"/>
    <w:rsid w:val="00C649DF"/>
    <w:rsid w:val="00D74D48"/>
    <w:rsid w:val="00DD74DF"/>
    <w:rsid w:val="00E8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83D92F63864325ADDEBE0018820F83">
    <w:name w:val="DD83D92F63864325ADDEBE0018820F83"/>
    <w:rsid w:val="00C649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695</TotalTime>
  <Pages>17</Pages>
  <Words>1588</Words>
  <Characters>9054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CCP6214 Algorithm Design and Analysis final Assignment</vt:lpstr>
    </vt:vector>
  </TitlesOfParts>
  <Manager/>
  <Company/>
  <LinksUpToDate>false</LinksUpToDate>
  <CharactersWithSpaces>10621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CCP6214 Algorithm Design and Analysis final Assignment</dc:title>
  <dc:subject/>
  <dc:creator>GROUP -c041</dc:creator>
  <cp:keywords/>
  <dc:description>generated by python-docx</dc:description>
  <cp:lastModifiedBy>AHMED SIDDIG ADAM MOHAMED</cp:lastModifiedBy>
  <cp:revision>178</cp:revision>
  <cp:lastPrinted>2026-04-13T09:06:00Z</cp:lastPrinted>
  <dcterms:created xsi:type="dcterms:W3CDTF">2013-12-23T23:15:00Z</dcterms:created>
  <dcterms:modified xsi:type="dcterms:W3CDTF">2026-07-01T04:25:00Z</dcterms:modified>
  <cp:category/>
</cp:coreProperties>
</file>